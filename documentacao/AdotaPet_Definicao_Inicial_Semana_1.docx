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1D221" w14:textId="77777777" w:rsidR="00852FB0" w:rsidRDefault="009077DA">
      <w:pPr>
        <w:jc w:val="center"/>
        <w:rPr>
          <w:rFonts w:hint="eastAsia"/>
        </w:rPr>
      </w:pPr>
      <w:r>
        <w:rPr>
          <w:b/>
          <w:sz w:val="52"/>
        </w:rPr>
        <w:t>AdotaPet</w:t>
      </w:r>
    </w:p>
    <w:p w14:paraId="2DD7250A" w14:textId="77777777" w:rsidR="00852FB0" w:rsidRDefault="009077DA">
      <w:pPr>
        <w:jc w:val="center"/>
        <w:rPr>
          <w:rFonts w:hint="eastAsia"/>
        </w:rPr>
      </w:pPr>
      <w:r>
        <w:rPr>
          <w:i/>
          <w:sz w:val="28"/>
        </w:rPr>
        <w:t>Definição Inicial do Produto — Semana 1</w:t>
      </w:r>
    </w:p>
    <w:p w14:paraId="7DD42C21" w14:textId="2790AFA0" w:rsidR="00852FB0" w:rsidRDefault="009077DA" w:rsidP="009077DA">
      <w:pPr>
        <w:jc w:val="center"/>
        <w:rPr>
          <w:rFonts w:hint="eastAsia"/>
        </w:rPr>
      </w:pPr>
      <w:r>
        <w:t>Aplicativo mobile para gerenciamento e solicitação de adoção de animais de uma ONG ou abrigo.</w:t>
      </w:r>
    </w:p>
    <w:p w14:paraId="4FADE1E7" w14:textId="77777777" w:rsidR="00852FB0" w:rsidRDefault="009077DA">
      <w:pPr>
        <w:pStyle w:val="Ttulo1"/>
      </w:pPr>
      <w:r>
        <w:t>1. Definição do Produto</w:t>
      </w:r>
    </w:p>
    <w:tbl>
      <w:tblPr>
        <w:tblStyle w:val="Tabelacomgrade"/>
        <w:tblW w:w="10120" w:type="dxa"/>
        <w:jc w:val="center"/>
        <w:tblLook w:val="04A0" w:firstRow="1" w:lastRow="0" w:firstColumn="1" w:lastColumn="0" w:noHBand="0" w:noVBand="1"/>
      </w:tblPr>
      <w:tblGrid>
        <w:gridCol w:w="5060"/>
        <w:gridCol w:w="5060"/>
      </w:tblGrid>
      <w:tr w:rsidR="00852FB0" w14:paraId="366F3332" w14:textId="77777777" w:rsidTr="00EA4860">
        <w:trPr>
          <w:trHeight w:val="335"/>
          <w:jc w:val="center"/>
        </w:trPr>
        <w:tc>
          <w:tcPr>
            <w:tcW w:w="5060" w:type="dxa"/>
          </w:tcPr>
          <w:p w14:paraId="5CC034C1" w14:textId="77777777" w:rsidR="00852FB0" w:rsidRPr="00EA4860" w:rsidRDefault="009077DA" w:rsidP="00EA4860">
            <w:pPr>
              <w:jc w:val="center"/>
              <w:rPr>
                <w:rFonts w:hint="eastAsia"/>
                <w:b/>
                <w:bCs/>
              </w:rPr>
            </w:pPr>
            <w:r w:rsidRPr="00EA4860">
              <w:rPr>
                <w:b/>
                <w:bCs/>
              </w:rPr>
              <w:t>I</w:t>
            </w:r>
            <w:r w:rsidRPr="00EA4860">
              <w:rPr>
                <w:b/>
                <w:bCs/>
              </w:rPr>
              <w:t>tem</w:t>
            </w:r>
          </w:p>
        </w:tc>
        <w:tc>
          <w:tcPr>
            <w:tcW w:w="5060" w:type="dxa"/>
          </w:tcPr>
          <w:p w14:paraId="54B4C826" w14:textId="77777777" w:rsidR="00852FB0" w:rsidRPr="00EA4860" w:rsidRDefault="009077DA" w:rsidP="00EA4860">
            <w:pPr>
              <w:jc w:val="center"/>
              <w:rPr>
                <w:rFonts w:hint="eastAsia"/>
                <w:b/>
                <w:bCs/>
              </w:rPr>
            </w:pPr>
            <w:r w:rsidRPr="00EA4860">
              <w:rPr>
                <w:b/>
                <w:bCs/>
              </w:rPr>
              <w:t>Definição</w:t>
            </w:r>
          </w:p>
        </w:tc>
      </w:tr>
      <w:tr w:rsidR="00852FB0" w14:paraId="7FE7449A" w14:textId="77777777" w:rsidTr="00EA4860">
        <w:trPr>
          <w:trHeight w:val="335"/>
          <w:jc w:val="center"/>
        </w:trPr>
        <w:tc>
          <w:tcPr>
            <w:tcW w:w="5060" w:type="dxa"/>
            <w:vAlign w:val="center"/>
          </w:tcPr>
          <w:p w14:paraId="630BD363" w14:textId="77777777" w:rsidR="00852FB0" w:rsidRDefault="009077DA">
            <w:pPr>
              <w:rPr>
                <w:rFonts w:hint="eastAsia"/>
              </w:rPr>
            </w:pPr>
            <w:r>
              <w:t>Nome do sistema</w:t>
            </w:r>
          </w:p>
        </w:tc>
        <w:tc>
          <w:tcPr>
            <w:tcW w:w="5060" w:type="dxa"/>
            <w:vAlign w:val="center"/>
          </w:tcPr>
          <w:p w14:paraId="57B96F14" w14:textId="77777777" w:rsidR="00852FB0" w:rsidRDefault="009077DA">
            <w:pPr>
              <w:rPr>
                <w:rFonts w:hint="eastAsia"/>
              </w:rPr>
            </w:pPr>
            <w:r>
              <w:t>AdotaPet</w:t>
            </w:r>
          </w:p>
        </w:tc>
      </w:tr>
      <w:tr w:rsidR="00852FB0" w14:paraId="44E4824E" w14:textId="77777777" w:rsidTr="00EA4860">
        <w:trPr>
          <w:trHeight w:val="1007"/>
          <w:jc w:val="center"/>
        </w:trPr>
        <w:tc>
          <w:tcPr>
            <w:tcW w:w="5060" w:type="dxa"/>
            <w:vAlign w:val="center"/>
          </w:tcPr>
          <w:p w14:paraId="663FCF30" w14:textId="77777777" w:rsidR="00852FB0" w:rsidRDefault="009077DA">
            <w:pPr>
              <w:rPr>
                <w:rFonts w:hint="eastAsia"/>
              </w:rPr>
            </w:pPr>
            <w:r>
              <w:t>Tipo de sistema</w:t>
            </w:r>
          </w:p>
        </w:tc>
        <w:tc>
          <w:tcPr>
            <w:tcW w:w="5060" w:type="dxa"/>
            <w:vAlign w:val="center"/>
          </w:tcPr>
          <w:p w14:paraId="38FC5F65" w14:textId="79DD7ADC" w:rsidR="00852FB0" w:rsidRDefault="009077DA">
            <w:pPr>
              <w:rPr>
                <w:rFonts w:hint="eastAsia"/>
              </w:rPr>
            </w:pPr>
            <w:r>
              <w:t xml:space="preserve">Aplicativo mobile para </w:t>
            </w:r>
            <w:r>
              <w:t xml:space="preserve">gerenciamento e solicitação de adoção de animais de uma ONG </w:t>
            </w:r>
            <w:r w:rsidR="00EA4860">
              <w:t>de Campo Mourão</w:t>
            </w:r>
          </w:p>
        </w:tc>
      </w:tr>
      <w:tr w:rsidR="00852FB0" w14:paraId="296590C3" w14:textId="77777777" w:rsidTr="00EA4860">
        <w:trPr>
          <w:trHeight w:val="335"/>
          <w:jc w:val="center"/>
        </w:trPr>
        <w:tc>
          <w:tcPr>
            <w:tcW w:w="5060" w:type="dxa"/>
            <w:vAlign w:val="center"/>
          </w:tcPr>
          <w:p w14:paraId="0D67B14C" w14:textId="77777777" w:rsidR="00852FB0" w:rsidRDefault="009077DA">
            <w:pPr>
              <w:rPr>
                <w:rFonts w:hint="eastAsia"/>
              </w:rPr>
            </w:pPr>
            <w:r>
              <w:t>Público principal</w:t>
            </w:r>
          </w:p>
        </w:tc>
        <w:tc>
          <w:tcPr>
            <w:tcW w:w="5060" w:type="dxa"/>
            <w:vAlign w:val="center"/>
          </w:tcPr>
          <w:p w14:paraId="5E09649C" w14:textId="77777777" w:rsidR="00852FB0" w:rsidRDefault="009077DA">
            <w:pPr>
              <w:rPr>
                <w:rFonts w:hint="eastAsia"/>
              </w:rPr>
            </w:pPr>
            <w:r>
              <w:t>Pessoas interessadas em adotar animais.</w:t>
            </w:r>
          </w:p>
        </w:tc>
      </w:tr>
      <w:tr w:rsidR="00852FB0" w14:paraId="7969C23D" w14:textId="77777777" w:rsidTr="00EA4860">
        <w:trPr>
          <w:trHeight w:val="316"/>
          <w:jc w:val="center"/>
        </w:trPr>
        <w:tc>
          <w:tcPr>
            <w:tcW w:w="5060" w:type="dxa"/>
            <w:vAlign w:val="center"/>
          </w:tcPr>
          <w:p w14:paraId="386F4562" w14:textId="77777777" w:rsidR="00852FB0" w:rsidRDefault="009077DA">
            <w:pPr>
              <w:rPr>
                <w:rFonts w:hint="eastAsia"/>
              </w:rPr>
            </w:pPr>
            <w:r>
              <w:t>Responsável pela administração</w:t>
            </w:r>
          </w:p>
        </w:tc>
        <w:tc>
          <w:tcPr>
            <w:tcW w:w="5060" w:type="dxa"/>
            <w:vAlign w:val="center"/>
          </w:tcPr>
          <w:p w14:paraId="1FC59174" w14:textId="40BF48B3" w:rsidR="00852FB0" w:rsidRDefault="009077DA">
            <w:pPr>
              <w:rPr>
                <w:rFonts w:hint="eastAsia"/>
              </w:rPr>
            </w:pPr>
            <w:r>
              <w:t xml:space="preserve">Equipe da ONG </w:t>
            </w:r>
          </w:p>
        </w:tc>
      </w:tr>
    </w:tbl>
    <w:p w14:paraId="694D99B7" w14:textId="77777777" w:rsidR="00852FB0" w:rsidRDefault="009077DA">
      <w:pPr>
        <w:pStyle w:val="Ttulo1"/>
      </w:pPr>
      <w:r>
        <w:t>2. Contextualização do Problema</w:t>
      </w:r>
    </w:p>
    <w:p w14:paraId="610EEF8C" w14:textId="77777777" w:rsidR="00852FB0" w:rsidRDefault="009077DA">
      <w:pPr>
        <w:rPr>
          <w:rFonts w:hint="eastAsia"/>
        </w:rPr>
      </w:pPr>
      <w:r>
        <w:t xml:space="preserve">A ONG precisa organizar os </w:t>
      </w:r>
      <w:r>
        <w:t xml:space="preserve">animais disponíveis para adoção e as solicitações feitas pelos interessados. Quando esse processo é realizado de maneira dispersa, como por redes sociais ou mensagens, pode ficar difícil acompanhar quais animais ainda estão disponíveis, quem solicitou uma </w:t>
      </w:r>
      <w:r>
        <w:t>adoção e qual é o andamento de cada solicitação.</w:t>
      </w:r>
    </w:p>
    <w:p w14:paraId="1508C78C" w14:textId="77777777" w:rsidR="00852FB0" w:rsidRDefault="009077DA">
      <w:pPr>
        <w:rPr>
          <w:rFonts w:hint="eastAsia"/>
        </w:rPr>
      </w:pPr>
      <w:r>
        <w:t>O AdotaPet busca centralizar essas informações em um único aplicativo, tornando o processo de divulgação, consulta e acompanhamento das adoções mais organizado.</w:t>
      </w:r>
    </w:p>
    <w:p w14:paraId="0CDBF8BD" w14:textId="77777777" w:rsidR="00852FB0" w:rsidRDefault="009077DA">
      <w:pPr>
        <w:pStyle w:val="Ttulo1"/>
      </w:pPr>
      <w:r>
        <w:t>3. Proposta da Solução</w:t>
      </w:r>
    </w:p>
    <w:p w14:paraId="6DE22AF2" w14:textId="77777777" w:rsidR="00852FB0" w:rsidRDefault="009077DA">
      <w:pPr>
        <w:rPr>
          <w:rFonts w:hint="eastAsia"/>
        </w:rPr>
      </w:pPr>
      <w:r>
        <w:t xml:space="preserve">O aplicativo permitirá </w:t>
      </w:r>
      <w:r>
        <w:t>que a ONG cadastre animais disponíveis para adoção, incluindo informações e fotos. Usuários interessados poderão criar uma conta, visualizar os animais cadastrados, acessar seus detalhes e enviar uma solicitação de adoção. Os administradores poderão acompa</w:t>
      </w:r>
      <w:r>
        <w:t>nhar as solicitações e aprová-las ou recusá-las.</w:t>
      </w:r>
    </w:p>
    <w:p w14:paraId="18968046" w14:textId="77777777" w:rsidR="00852FB0" w:rsidRDefault="009077DA">
      <w:pPr>
        <w:pStyle w:val="Ttulo1"/>
      </w:pPr>
      <w:r>
        <w:t>4. Objetivo Geral</w:t>
      </w:r>
    </w:p>
    <w:p w14:paraId="60C3C8BB" w14:textId="63241421" w:rsidR="00852FB0" w:rsidRDefault="009077DA">
      <w:pPr>
        <w:rPr>
          <w:rFonts w:hint="eastAsia"/>
        </w:rPr>
      </w:pPr>
      <w:r>
        <w:t xml:space="preserve">Desenvolver um aplicativo mobile para auxiliar </w:t>
      </w:r>
      <w:r>
        <w:t xml:space="preserve">a ONG </w:t>
      </w:r>
      <w:r w:rsidR="00874962">
        <w:t xml:space="preserve"> </w:t>
      </w:r>
      <w:r>
        <w:t>no gerenciamento dos animais disponíveis para adoção, permitindo que usuários consultem os animais cadastrados e realizem so</w:t>
      </w:r>
      <w:r>
        <w:t>licitações de adoção de forma organizada e centralizada.</w:t>
      </w:r>
    </w:p>
    <w:p w14:paraId="51F89CD4" w14:textId="77777777" w:rsidR="00852FB0" w:rsidRDefault="009077DA">
      <w:pPr>
        <w:pStyle w:val="Ttulo1"/>
      </w:pPr>
      <w:r>
        <w:t>5. Objetivos Específicos</w:t>
      </w:r>
    </w:p>
    <w:p w14:paraId="49A54443" w14:textId="77777777" w:rsidR="00852FB0" w:rsidRDefault="009077DA">
      <w:pPr>
        <w:pStyle w:val="Commarcadores"/>
        <w:rPr>
          <w:rFonts w:hint="eastAsia"/>
        </w:rPr>
      </w:pPr>
      <w:r>
        <w:t>Permitir o cadastro e a autenticação de usuários.</w:t>
      </w:r>
    </w:p>
    <w:p w14:paraId="6438909C" w14:textId="77777777" w:rsidR="00852FB0" w:rsidRDefault="009077DA">
      <w:pPr>
        <w:pStyle w:val="Commarcadores"/>
        <w:rPr>
          <w:rFonts w:hint="eastAsia"/>
        </w:rPr>
      </w:pPr>
      <w:r>
        <w:t>Permitir a visualização dos animais disponíveis.</w:t>
      </w:r>
    </w:p>
    <w:p w14:paraId="69109B71" w14:textId="77777777" w:rsidR="00852FB0" w:rsidRDefault="009077DA">
      <w:pPr>
        <w:pStyle w:val="Commarcadores"/>
        <w:rPr>
          <w:rFonts w:hint="eastAsia"/>
        </w:rPr>
      </w:pPr>
      <w:r>
        <w:t>Apresentar informações e imagens dos animais.</w:t>
      </w:r>
    </w:p>
    <w:p w14:paraId="3D283809" w14:textId="77777777" w:rsidR="00852FB0" w:rsidRDefault="009077DA">
      <w:pPr>
        <w:pStyle w:val="Commarcadores"/>
        <w:rPr>
          <w:rFonts w:hint="eastAsia"/>
        </w:rPr>
      </w:pPr>
      <w:r>
        <w:lastRenderedPageBreak/>
        <w:t>Permitir que usuários solicit</w:t>
      </w:r>
      <w:r>
        <w:t>em a adoção.</w:t>
      </w:r>
    </w:p>
    <w:p w14:paraId="4AFA8005" w14:textId="77777777" w:rsidR="00852FB0" w:rsidRDefault="009077DA">
      <w:pPr>
        <w:pStyle w:val="Commarcadores"/>
        <w:rPr>
          <w:rFonts w:hint="eastAsia"/>
        </w:rPr>
      </w:pPr>
      <w:r>
        <w:t>Permitir que o usuário acompanhe suas solicitações.</w:t>
      </w:r>
    </w:p>
    <w:p w14:paraId="070E15FD" w14:textId="77777777" w:rsidR="00852FB0" w:rsidRDefault="009077DA">
      <w:pPr>
        <w:pStyle w:val="Commarcadores"/>
        <w:rPr>
          <w:rFonts w:hint="eastAsia"/>
        </w:rPr>
      </w:pPr>
      <w:r>
        <w:t>Permitir que administradores cadastrem, editem e excluam animais.</w:t>
      </w:r>
    </w:p>
    <w:p w14:paraId="426E3A0A" w14:textId="77777777" w:rsidR="00852FB0" w:rsidRDefault="009077DA">
      <w:pPr>
        <w:pStyle w:val="Commarcadores"/>
        <w:rPr>
          <w:rFonts w:hint="eastAsia"/>
        </w:rPr>
      </w:pPr>
      <w:r>
        <w:t>Permitir que administradores analisem as solicitações de adoção.</w:t>
      </w:r>
    </w:p>
    <w:p w14:paraId="19B57524" w14:textId="77777777" w:rsidR="00852FB0" w:rsidRDefault="009077DA">
      <w:pPr>
        <w:pStyle w:val="Commarcadores"/>
        <w:rPr>
          <w:rFonts w:hint="eastAsia"/>
        </w:rPr>
      </w:pPr>
      <w:r>
        <w:t>Controlar o status dos animais.</w:t>
      </w:r>
    </w:p>
    <w:p w14:paraId="615BA1F2" w14:textId="77777777" w:rsidR="00852FB0" w:rsidRDefault="009077DA">
      <w:pPr>
        <w:pStyle w:val="Commarcadores"/>
        <w:rPr>
          <w:rFonts w:hint="eastAsia"/>
        </w:rPr>
      </w:pPr>
      <w:r>
        <w:t>Controlar permissões diferen</w:t>
      </w:r>
      <w:r>
        <w:t>tes para ADMIN e USUÁRIO.</w:t>
      </w:r>
    </w:p>
    <w:p w14:paraId="13609FC7" w14:textId="77777777" w:rsidR="00852FB0" w:rsidRDefault="009077DA">
      <w:pPr>
        <w:pStyle w:val="Commarcadores"/>
        <w:rPr>
          <w:rFonts w:hint="eastAsia"/>
        </w:rPr>
      </w:pPr>
      <w:r>
        <w:t>Armazenar os dados por meio de uma API integrada ao banco de dados.</w:t>
      </w:r>
    </w:p>
    <w:p w14:paraId="7CDE471E" w14:textId="77777777" w:rsidR="00852FB0" w:rsidRDefault="009077DA">
      <w:pPr>
        <w:pStyle w:val="Ttulo1"/>
      </w:pPr>
      <w:r>
        <w:t>6. Personas</w:t>
      </w:r>
    </w:p>
    <w:p w14:paraId="765B4215" w14:textId="77777777" w:rsidR="00852FB0" w:rsidRDefault="009077DA">
      <w:pPr>
        <w:pStyle w:val="Ttulo2"/>
      </w:pPr>
      <w:r>
        <w:t>6.1 Persona principal — Usuária interessada em adoção</w:t>
      </w:r>
    </w:p>
    <w:p w14:paraId="260306F5" w14:textId="77777777" w:rsidR="00852FB0" w:rsidRDefault="009077DA">
      <w:pPr>
        <w:rPr>
          <w:rFonts w:hint="eastAsia"/>
        </w:rPr>
      </w:pPr>
      <w:r>
        <w:t>Mariana, 27 anos, trabalha durante o dia e deseja adotar um cachorro. Ela costuma procurar anima</w:t>
      </w:r>
      <w:r>
        <w:t>is disponíveis em páginas de redes sociais, mas encontra dificuldade para saber se determinado animal ainda está disponível e como iniciar o processo de adoção. Ela gostaria de consultar animais em um único aplicativo, visualizar suas informações e acompan</w:t>
      </w:r>
      <w:r>
        <w:t>har sua solicitação.</w:t>
      </w:r>
    </w:p>
    <w:p w14:paraId="5D2EAB0F" w14:textId="77777777" w:rsidR="00852FB0" w:rsidRDefault="009077DA">
      <w:pPr>
        <w:pStyle w:val="Ttulo2"/>
      </w:pPr>
      <w:r>
        <w:t>6.2 Persona secundária — Administrador da ONG</w:t>
      </w:r>
    </w:p>
    <w:p w14:paraId="62655848" w14:textId="77777777" w:rsidR="00852FB0" w:rsidRDefault="009077DA">
      <w:pPr>
        <w:rPr>
          <w:rFonts w:hint="eastAsia"/>
        </w:rPr>
      </w:pPr>
      <w:r>
        <w:t>Carlos, 35 anos, é voluntário responsável pelo cadastro dos animais da ONG. Ele precisa manter os animais disponíveis atualizados, cadastrar novas fotos e acompanhar as solicitações recebid</w:t>
      </w:r>
      <w:r>
        <w:t>as.</w:t>
      </w:r>
    </w:p>
    <w:p w14:paraId="64F8A955" w14:textId="0F4C787F" w:rsidR="00852FB0" w:rsidRDefault="009077DA">
      <w:pPr>
        <w:pStyle w:val="Ttulo1"/>
      </w:pPr>
      <w:r>
        <w:t>7. Perfis de Usuário</w:t>
      </w:r>
      <w:r w:rsidR="005F1754">
        <w:t xml:space="preserve"> (Funcionalidades)</w:t>
      </w:r>
    </w:p>
    <w:p w14:paraId="3285004A" w14:textId="77777777" w:rsidR="00852FB0" w:rsidRDefault="009077DA">
      <w:pPr>
        <w:pStyle w:val="Ttulo2"/>
      </w:pPr>
      <w:r>
        <w:t>7.1 USUÁRIO</w:t>
      </w:r>
    </w:p>
    <w:p w14:paraId="3368EBA1" w14:textId="77777777" w:rsidR="00852FB0" w:rsidRDefault="009077DA">
      <w:pPr>
        <w:pStyle w:val="Commarcadores"/>
        <w:rPr>
          <w:rFonts w:hint="eastAsia"/>
        </w:rPr>
      </w:pPr>
      <w:r>
        <w:t>Criar conta.</w:t>
      </w:r>
    </w:p>
    <w:p w14:paraId="5B2443AC" w14:textId="77777777" w:rsidR="00852FB0" w:rsidRDefault="009077DA">
      <w:pPr>
        <w:pStyle w:val="Commarcadores"/>
        <w:rPr>
          <w:rFonts w:hint="eastAsia"/>
        </w:rPr>
      </w:pPr>
      <w:r>
        <w:t>Realizar login.</w:t>
      </w:r>
    </w:p>
    <w:p w14:paraId="19450291" w14:textId="77777777" w:rsidR="00852FB0" w:rsidRDefault="009077DA">
      <w:pPr>
        <w:pStyle w:val="Commarcadores"/>
        <w:rPr>
          <w:rFonts w:hint="eastAsia"/>
        </w:rPr>
      </w:pPr>
      <w:r>
        <w:t>Consultar animais.</w:t>
      </w:r>
    </w:p>
    <w:p w14:paraId="0780296E" w14:textId="77777777" w:rsidR="00852FB0" w:rsidRDefault="009077DA">
      <w:pPr>
        <w:pStyle w:val="Commarcadores"/>
        <w:rPr>
          <w:rFonts w:hint="eastAsia"/>
        </w:rPr>
      </w:pPr>
      <w:r>
        <w:t>Visualizar detalhes dos animais.</w:t>
      </w:r>
    </w:p>
    <w:p w14:paraId="5AC20FA4" w14:textId="77777777" w:rsidR="00852FB0" w:rsidRDefault="009077DA">
      <w:pPr>
        <w:pStyle w:val="Commarcadores"/>
        <w:rPr>
          <w:rFonts w:hint="eastAsia"/>
        </w:rPr>
      </w:pPr>
      <w:r>
        <w:t>Solicitar adoção.</w:t>
      </w:r>
    </w:p>
    <w:p w14:paraId="61DEE6A2" w14:textId="77777777" w:rsidR="00852FB0" w:rsidRDefault="009077DA">
      <w:pPr>
        <w:pStyle w:val="Commarcadores"/>
        <w:rPr>
          <w:rFonts w:hint="eastAsia"/>
        </w:rPr>
      </w:pPr>
      <w:r>
        <w:t>Acompanhar suas solicitações.</w:t>
      </w:r>
    </w:p>
    <w:p w14:paraId="3F42CFCF" w14:textId="77777777" w:rsidR="00852FB0" w:rsidRDefault="009077DA">
      <w:pPr>
        <w:pStyle w:val="Ttulo2"/>
      </w:pPr>
      <w:r>
        <w:t>7.2 ADMIN</w:t>
      </w:r>
    </w:p>
    <w:p w14:paraId="012B14D1" w14:textId="77777777" w:rsidR="00852FB0" w:rsidRDefault="009077DA">
      <w:pPr>
        <w:pStyle w:val="Commarcadores"/>
        <w:rPr>
          <w:rFonts w:hint="eastAsia"/>
        </w:rPr>
      </w:pPr>
      <w:r>
        <w:t>Realizar login.</w:t>
      </w:r>
    </w:p>
    <w:p w14:paraId="6CCA3684" w14:textId="77777777" w:rsidR="00852FB0" w:rsidRDefault="009077DA">
      <w:pPr>
        <w:pStyle w:val="Commarcadores"/>
        <w:rPr>
          <w:rFonts w:hint="eastAsia"/>
        </w:rPr>
      </w:pPr>
      <w:r>
        <w:t>Cadastrar animais.</w:t>
      </w:r>
    </w:p>
    <w:p w14:paraId="249A66AF" w14:textId="77777777" w:rsidR="00852FB0" w:rsidRDefault="009077DA">
      <w:pPr>
        <w:pStyle w:val="Commarcadores"/>
        <w:rPr>
          <w:rFonts w:hint="eastAsia"/>
        </w:rPr>
      </w:pPr>
      <w:r>
        <w:t>Adicionar imagens dos animais.</w:t>
      </w:r>
    </w:p>
    <w:p w14:paraId="526208D6" w14:textId="77777777" w:rsidR="00852FB0" w:rsidRDefault="009077DA">
      <w:pPr>
        <w:pStyle w:val="Commarcadores"/>
        <w:rPr>
          <w:rFonts w:hint="eastAsia"/>
        </w:rPr>
      </w:pPr>
      <w:r>
        <w:t xml:space="preserve">Editar </w:t>
      </w:r>
      <w:r>
        <w:t>informações dos animais.</w:t>
      </w:r>
    </w:p>
    <w:p w14:paraId="15F9DB9A" w14:textId="77777777" w:rsidR="00852FB0" w:rsidRDefault="009077DA">
      <w:pPr>
        <w:pStyle w:val="Commarcadores"/>
        <w:rPr>
          <w:rFonts w:hint="eastAsia"/>
        </w:rPr>
      </w:pPr>
      <w:r>
        <w:t>Excluir animais.</w:t>
      </w:r>
    </w:p>
    <w:p w14:paraId="2D6A5EF7" w14:textId="77777777" w:rsidR="00852FB0" w:rsidRDefault="009077DA">
      <w:pPr>
        <w:pStyle w:val="Commarcadores"/>
        <w:rPr>
          <w:rFonts w:hint="eastAsia"/>
        </w:rPr>
      </w:pPr>
      <w:r>
        <w:t>Visualizar solicitações de adoção.</w:t>
      </w:r>
    </w:p>
    <w:p w14:paraId="64C9F029" w14:textId="77777777" w:rsidR="00852FB0" w:rsidRDefault="009077DA">
      <w:pPr>
        <w:pStyle w:val="Commarcadores"/>
        <w:rPr>
          <w:rFonts w:hint="eastAsia"/>
        </w:rPr>
      </w:pPr>
      <w:r>
        <w:t>Aprovar solicitações.</w:t>
      </w:r>
    </w:p>
    <w:p w14:paraId="320F4B35" w14:textId="77777777" w:rsidR="00852FB0" w:rsidRDefault="009077DA">
      <w:pPr>
        <w:pStyle w:val="Commarcadores"/>
        <w:rPr>
          <w:rFonts w:hint="eastAsia"/>
        </w:rPr>
      </w:pPr>
      <w:r>
        <w:t>Rejeitar solicitações.</w:t>
      </w:r>
    </w:p>
    <w:p w14:paraId="0FC502D4" w14:textId="77777777" w:rsidR="00852FB0" w:rsidRDefault="009077DA">
      <w:pPr>
        <w:pStyle w:val="Ttulo1"/>
      </w:pPr>
      <w:r>
        <w:lastRenderedPageBreak/>
        <w:t>8. Escopo do MVP</w:t>
      </w:r>
    </w:p>
    <w:p w14:paraId="140A38F0" w14:textId="77777777" w:rsidR="00852FB0" w:rsidRDefault="009077DA">
      <w:pPr>
        <w:rPr>
          <w:rFonts w:hint="eastAsia"/>
        </w:rPr>
      </w:pPr>
      <w:r>
        <w:t>O MVP (Produto Mínimo Viável) será focado nas funcionalidades essenciais para demonstrar o processo de adoção e atend</w:t>
      </w:r>
      <w:r>
        <w:t>er aos requisitos técnicos do projeto, evitando funcionalidades que aumentem desnecessariamente a complexidade.</w:t>
      </w:r>
    </w:p>
    <w:p w14:paraId="67371252" w14:textId="77777777" w:rsidR="00852FB0" w:rsidRDefault="009077DA">
      <w:pPr>
        <w:pStyle w:val="Ttulo2"/>
      </w:pPr>
      <w:r>
        <w:t>8.1 Funcionalidades incluídas</w:t>
      </w:r>
    </w:p>
    <w:p w14:paraId="46C6CA67" w14:textId="77777777" w:rsidR="00852FB0" w:rsidRDefault="009077DA">
      <w:pPr>
        <w:pStyle w:val="Commarcadores"/>
        <w:rPr>
          <w:rFonts w:hint="eastAsia"/>
        </w:rPr>
      </w:pPr>
      <w:r>
        <w:t>Cadastro e login de usuários.</w:t>
      </w:r>
    </w:p>
    <w:p w14:paraId="534F9980" w14:textId="77777777" w:rsidR="00852FB0" w:rsidRDefault="009077DA">
      <w:pPr>
        <w:pStyle w:val="Commarcadores"/>
        <w:rPr>
          <w:rFonts w:hint="eastAsia"/>
        </w:rPr>
      </w:pPr>
      <w:r>
        <w:t>Listagem de animais disponíveis.</w:t>
      </w:r>
    </w:p>
    <w:p w14:paraId="2FC0934D" w14:textId="77777777" w:rsidR="00852FB0" w:rsidRDefault="009077DA">
      <w:pPr>
        <w:pStyle w:val="Commarcadores"/>
        <w:rPr>
          <w:rFonts w:hint="eastAsia"/>
        </w:rPr>
      </w:pPr>
      <w:r>
        <w:t>Visualização dos detalhes e imagens dos animais.</w:t>
      </w:r>
    </w:p>
    <w:p w14:paraId="09DFB59C" w14:textId="77777777" w:rsidR="00852FB0" w:rsidRDefault="009077DA">
      <w:pPr>
        <w:pStyle w:val="Commarcadores"/>
        <w:rPr>
          <w:rFonts w:hint="eastAsia"/>
        </w:rPr>
      </w:pPr>
      <w:r>
        <w:t>So</w:t>
      </w:r>
      <w:r>
        <w:t>licitação de adoção.</w:t>
      </w:r>
    </w:p>
    <w:p w14:paraId="6646E3D5" w14:textId="77777777" w:rsidR="00852FB0" w:rsidRDefault="009077DA">
      <w:pPr>
        <w:pStyle w:val="Commarcadores"/>
        <w:rPr>
          <w:rFonts w:hint="eastAsia"/>
        </w:rPr>
      </w:pPr>
      <w:r>
        <w:t>Acompanhamento das solicitações pelo usuário.</w:t>
      </w:r>
    </w:p>
    <w:p w14:paraId="489F4B21" w14:textId="77777777" w:rsidR="00852FB0" w:rsidRDefault="009077DA">
      <w:pPr>
        <w:pStyle w:val="Commarcadores"/>
        <w:rPr>
          <w:rFonts w:hint="eastAsia"/>
        </w:rPr>
      </w:pPr>
      <w:r>
        <w:t>CRUD de animais pelo administrador.</w:t>
      </w:r>
    </w:p>
    <w:p w14:paraId="22120848" w14:textId="77777777" w:rsidR="00852FB0" w:rsidRDefault="009077DA">
      <w:pPr>
        <w:pStyle w:val="Commarcadores"/>
        <w:rPr>
          <w:rFonts w:hint="eastAsia"/>
        </w:rPr>
      </w:pPr>
      <w:r>
        <w:t>Upload de imagens dos animais.</w:t>
      </w:r>
    </w:p>
    <w:p w14:paraId="28D47D16" w14:textId="77777777" w:rsidR="00852FB0" w:rsidRDefault="009077DA">
      <w:pPr>
        <w:pStyle w:val="Commarcadores"/>
        <w:rPr>
          <w:rFonts w:hint="eastAsia"/>
        </w:rPr>
      </w:pPr>
      <w:r>
        <w:t>Análise, aprovação e rejeição das solicitações pelo administrador.</w:t>
      </w:r>
    </w:p>
    <w:p w14:paraId="276794DC" w14:textId="5B0807B5" w:rsidR="008E5CA1" w:rsidRDefault="009077DA" w:rsidP="008E5CA1">
      <w:pPr>
        <w:pStyle w:val="Commarcadores"/>
      </w:pPr>
      <w:r>
        <w:t>Controle de permissões entre ADMIN e USUÁRIO.</w:t>
      </w:r>
      <w:r w:rsidR="008E5CA1">
        <w:t>]</w:t>
      </w:r>
    </w:p>
    <w:p w14:paraId="08F4B76D" w14:textId="17E15D07" w:rsidR="008E5CA1" w:rsidRDefault="008E5CA1" w:rsidP="008E5CA1">
      <w:pPr>
        <w:pStyle w:val="Ttulo1"/>
      </w:pPr>
      <w:r>
        <w:t>9</w:t>
      </w:r>
      <w:r>
        <w:t xml:space="preserve">. </w:t>
      </w:r>
      <w:r>
        <w:t>Regras de Negocio</w:t>
      </w:r>
    </w:p>
    <w:p w14:paraId="6D894FD4" w14:textId="77777777" w:rsidR="008E5CA1" w:rsidRPr="00157292" w:rsidRDefault="008E5CA1" w:rsidP="008E5CA1">
      <w:pPr>
        <w:pStyle w:val="Ttulo3"/>
        <w:rPr>
          <w:rFonts w:ascii="Aptos" w:hAnsi="Aptos"/>
        </w:rPr>
      </w:pPr>
      <w:r w:rsidRPr="00157292">
        <w:rPr>
          <w:rFonts w:ascii="Aptos" w:hAnsi="Aptos"/>
        </w:rPr>
        <w:t>RN01 — Cadastro de animais</w:t>
      </w:r>
    </w:p>
    <w:p w14:paraId="47C864BD" w14:textId="77777777" w:rsidR="008E5CA1" w:rsidRPr="00157292" w:rsidRDefault="008E5CA1" w:rsidP="008E5CA1">
      <w:pPr>
        <w:pStyle w:val="w6asjqtextbase"/>
        <w:rPr>
          <w:rFonts w:ascii="Aptos" w:hAnsi="Aptos"/>
          <w:sz w:val="22"/>
          <w:szCs w:val="22"/>
        </w:rPr>
      </w:pPr>
      <w:r w:rsidRPr="00157292">
        <w:rPr>
          <w:rFonts w:ascii="Aptos" w:hAnsi="Aptos"/>
          <w:sz w:val="22"/>
          <w:szCs w:val="22"/>
        </w:rPr>
        <w:t>Apenas usuários com perfil ADMIN podem cadastrar, editar ou excluir animais.</w:t>
      </w:r>
    </w:p>
    <w:p w14:paraId="6DCD6FB6" w14:textId="77777777" w:rsidR="008E5CA1" w:rsidRPr="00157292" w:rsidRDefault="008E5CA1" w:rsidP="008E5CA1">
      <w:pPr>
        <w:pStyle w:val="Ttulo3"/>
        <w:rPr>
          <w:rFonts w:ascii="Aptos" w:hAnsi="Aptos"/>
        </w:rPr>
      </w:pPr>
      <w:r w:rsidRPr="00157292">
        <w:rPr>
          <w:rFonts w:ascii="Aptos" w:hAnsi="Aptos"/>
        </w:rPr>
        <w:t>RN02 — Solicitação de adoção</w:t>
      </w:r>
    </w:p>
    <w:p w14:paraId="7D439D23" w14:textId="77777777" w:rsidR="008E5CA1" w:rsidRPr="00157292" w:rsidRDefault="008E5CA1" w:rsidP="008E5CA1">
      <w:pPr>
        <w:pStyle w:val="w6asjqtextbase"/>
        <w:rPr>
          <w:rFonts w:ascii="Aptos" w:hAnsi="Aptos"/>
          <w:sz w:val="22"/>
          <w:szCs w:val="22"/>
        </w:rPr>
      </w:pPr>
      <w:r w:rsidRPr="00157292">
        <w:rPr>
          <w:rFonts w:ascii="Aptos" w:hAnsi="Aptos"/>
          <w:sz w:val="22"/>
          <w:szCs w:val="22"/>
        </w:rPr>
        <w:t>Somente usuários cadastrados e autenticados podem solicitar a adoção de um animal.</w:t>
      </w:r>
    </w:p>
    <w:p w14:paraId="25F04A04" w14:textId="77777777" w:rsidR="008E5CA1" w:rsidRPr="00157292" w:rsidRDefault="008E5CA1" w:rsidP="008E5CA1">
      <w:pPr>
        <w:pStyle w:val="Ttulo3"/>
        <w:rPr>
          <w:rFonts w:ascii="Aptos" w:hAnsi="Aptos"/>
        </w:rPr>
      </w:pPr>
      <w:r w:rsidRPr="00157292">
        <w:rPr>
          <w:rFonts w:ascii="Aptos" w:hAnsi="Aptos"/>
        </w:rPr>
        <w:t>RN03 — Animal adotado</w:t>
      </w:r>
    </w:p>
    <w:p w14:paraId="0E545080" w14:textId="77777777" w:rsidR="008E5CA1" w:rsidRPr="00157292" w:rsidRDefault="008E5CA1" w:rsidP="008E5CA1">
      <w:pPr>
        <w:pStyle w:val="w6asjqtextbase"/>
        <w:rPr>
          <w:rFonts w:ascii="Aptos" w:hAnsi="Aptos"/>
          <w:sz w:val="22"/>
          <w:szCs w:val="22"/>
        </w:rPr>
      </w:pPr>
      <w:r w:rsidRPr="00157292">
        <w:rPr>
          <w:rFonts w:ascii="Aptos" w:hAnsi="Aptos"/>
          <w:sz w:val="22"/>
          <w:szCs w:val="22"/>
        </w:rPr>
        <w:t>Um animal com status ADOTADO não poderá receber novas solicitações de adoção.</w:t>
      </w:r>
    </w:p>
    <w:p w14:paraId="53A0F832" w14:textId="77777777" w:rsidR="008E5CA1" w:rsidRPr="00157292" w:rsidRDefault="008E5CA1" w:rsidP="008E5CA1">
      <w:pPr>
        <w:pStyle w:val="Ttulo3"/>
        <w:rPr>
          <w:rFonts w:ascii="Aptos" w:hAnsi="Aptos"/>
        </w:rPr>
      </w:pPr>
      <w:r w:rsidRPr="00157292">
        <w:rPr>
          <w:rFonts w:ascii="Aptos" w:hAnsi="Aptos"/>
        </w:rPr>
        <w:t>RN04 — Análise da solicitação</w:t>
      </w:r>
    </w:p>
    <w:p w14:paraId="615E6AC2" w14:textId="77777777" w:rsidR="008E5CA1" w:rsidRPr="00157292" w:rsidRDefault="008E5CA1" w:rsidP="008E5CA1">
      <w:pPr>
        <w:pStyle w:val="w6asjqtextbase"/>
        <w:rPr>
          <w:rFonts w:ascii="Aptos" w:hAnsi="Aptos"/>
          <w:sz w:val="22"/>
          <w:szCs w:val="22"/>
        </w:rPr>
      </w:pPr>
      <w:r w:rsidRPr="00157292">
        <w:rPr>
          <w:rFonts w:ascii="Aptos" w:hAnsi="Aptos"/>
          <w:sz w:val="22"/>
          <w:szCs w:val="22"/>
        </w:rPr>
        <w:t>Apenas o ADMIN poderá aprovar ou recusar uma solicitação de adoção.</w:t>
      </w:r>
    </w:p>
    <w:p w14:paraId="7E327116" w14:textId="77777777" w:rsidR="008E5CA1" w:rsidRPr="00157292" w:rsidRDefault="008E5CA1" w:rsidP="008E5CA1">
      <w:pPr>
        <w:pStyle w:val="Ttulo3"/>
        <w:rPr>
          <w:rFonts w:ascii="Aptos" w:hAnsi="Aptos"/>
        </w:rPr>
      </w:pPr>
      <w:r w:rsidRPr="00157292">
        <w:rPr>
          <w:rFonts w:ascii="Aptos" w:hAnsi="Aptos"/>
        </w:rPr>
        <w:t>RN05 — Alteração de status</w:t>
      </w:r>
    </w:p>
    <w:p w14:paraId="7029464F" w14:textId="7A7B457F" w:rsidR="008E5CA1" w:rsidRPr="00157292" w:rsidRDefault="008E5CA1" w:rsidP="008E5CA1">
      <w:pPr>
        <w:pStyle w:val="w6asjqtextbase"/>
        <w:rPr>
          <w:rFonts w:ascii="Aptos" w:hAnsi="Aptos"/>
          <w:sz w:val="22"/>
          <w:szCs w:val="22"/>
        </w:rPr>
      </w:pPr>
      <w:r w:rsidRPr="00157292">
        <w:rPr>
          <w:rFonts w:ascii="Aptos" w:hAnsi="Aptos"/>
          <w:sz w:val="22"/>
          <w:szCs w:val="22"/>
        </w:rPr>
        <w:t>Quando uma solicitação for aprovada, o status do animal deverá ser alterado automaticamente para ADOTADO.</w:t>
      </w:r>
    </w:p>
    <w:p w14:paraId="2F7AD77F" w14:textId="75A2E7E0" w:rsidR="008E5CA1" w:rsidRDefault="008E5CA1" w:rsidP="008E5CA1">
      <w:pPr>
        <w:pStyle w:val="Ttulo1"/>
      </w:pPr>
      <w:r>
        <w:t>10</w:t>
      </w:r>
      <w:r>
        <w:t>. Re</w:t>
      </w:r>
      <w:r>
        <w:t>quisitos Funcionais</w:t>
      </w:r>
    </w:p>
    <w:p w14:paraId="09AEC50D" w14:textId="77777777" w:rsidR="008E5CA1" w:rsidRPr="008E5CA1" w:rsidRDefault="008E5CA1" w:rsidP="008E5CA1">
      <w:pPr>
        <w:spacing w:before="100" w:beforeAutospacing="1" w:after="100" w:afterAutospacing="1" w:line="240" w:lineRule="auto"/>
        <w:rPr>
          <w:rFonts w:eastAsia="Times New Roman" w:cs="Times New Roman"/>
          <w:lang w:val="pt-BR" w:eastAsia="pt-BR"/>
        </w:rPr>
      </w:pPr>
      <w:r w:rsidRPr="008E5CA1">
        <w:rPr>
          <w:rFonts w:eastAsia="Times New Roman" w:cs="Times New Roman"/>
          <w:lang w:val="pt-BR" w:eastAsia="pt-BR"/>
        </w:rPr>
        <w:t>Os requisitos funcionais descrevem o que o sistema deve fazer.</w:t>
      </w:r>
    </w:p>
    <w:p w14:paraId="3B9FCF93" w14:textId="5CDAD2BC" w:rsidR="008E5CA1" w:rsidRPr="008E5CA1" w:rsidRDefault="008E5CA1" w:rsidP="008E5CA1">
      <w:pPr>
        <w:spacing w:after="0" w:line="240" w:lineRule="auto"/>
        <w:rPr>
          <w:rFonts w:eastAsia="Times New Roman" w:cs="Times New Roman"/>
          <w:lang w:val="pt-BR" w:eastAsia="pt-BR"/>
        </w:rPr>
      </w:pPr>
      <w:r w:rsidRPr="008E5CA1">
        <w:rPr>
          <w:rFonts w:eastAsia="Times New Roman" w:cs="Times New Roman"/>
          <w:color w:val="4F81BD" w:themeColor="accent1"/>
          <w:lang w:val="pt-BR" w:eastAsia="pt-BR"/>
        </w:rPr>
        <w:t>RF01</w:t>
      </w:r>
      <w:r w:rsidRPr="00157292">
        <w:rPr>
          <w:rFonts w:eastAsia="Times New Roman" w:cs="Times New Roman"/>
          <w:color w:val="4F81BD" w:themeColor="accent1"/>
          <w:lang w:val="pt-BR" w:eastAsia="pt-BR"/>
        </w:rPr>
        <w:t xml:space="preserve"> - </w:t>
      </w:r>
      <w:r w:rsidRPr="008E5CA1">
        <w:rPr>
          <w:rFonts w:eastAsia="Times New Roman" w:cs="Times New Roman"/>
          <w:lang w:val="pt-BR" w:eastAsia="pt-BR"/>
        </w:rPr>
        <w:t>Permitir que um usuário realize seu cadastro no aplicativo.</w:t>
      </w:r>
    </w:p>
    <w:p w14:paraId="61CA9C50" w14:textId="05E9A927" w:rsidR="008E5CA1" w:rsidRPr="008E5CA1" w:rsidRDefault="008E5CA1" w:rsidP="008E5CA1">
      <w:pPr>
        <w:spacing w:after="0" w:line="240" w:lineRule="auto"/>
        <w:rPr>
          <w:rFonts w:eastAsia="Times New Roman" w:cs="Times New Roman"/>
          <w:lang w:val="pt-BR" w:eastAsia="pt-BR"/>
        </w:rPr>
      </w:pPr>
      <w:r w:rsidRPr="008E5CA1">
        <w:rPr>
          <w:rFonts w:eastAsia="Times New Roman" w:cs="Times New Roman"/>
          <w:color w:val="4F81BD" w:themeColor="accent1"/>
          <w:lang w:val="pt-BR" w:eastAsia="pt-BR"/>
        </w:rPr>
        <w:t>RF02</w:t>
      </w:r>
      <w:r w:rsidRPr="00157292">
        <w:rPr>
          <w:rFonts w:eastAsia="Times New Roman" w:cs="Times New Roman"/>
          <w:color w:val="4F81BD" w:themeColor="accent1"/>
          <w:lang w:val="pt-BR" w:eastAsia="pt-BR"/>
        </w:rPr>
        <w:t xml:space="preserve"> - </w:t>
      </w:r>
      <w:r w:rsidRPr="008E5CA1">
        <w:rPr>
          <w:rFonts w:eastAsia="Times New Roman" w:cs="Times New Roman"/>
          <w:lang w:val="pt-BR" w:eastAsia="pt-BR"/>
        </w:rPr>
        <w:t>Permitir que usuários cadastrados realizem login.</w:t>
      </w:r>
    </w:p>
    <w:p w14:paraId="68A076E4" w14:textId="7BFE833F" w:rsidR="008E5CA1" w:rsidRPr="008E5CA1" w:rsidRDefault="008E5CA1" w:rsidP="008E5CA1">
      <w:pPr>
        <w:spacing w:after="0" w:line="240" w:lineRule="auto"/>
        <w:rPr>
          <w:rFonts w:eastAsia="Times New Roman" w:cs="Times New Roman"/>
          <w:lang w:val="pt-BR" w:eastAsia="pt-BR"/>
        </w:rPr>
      </w:pPr>
      <w:r w:rsidRPr="008E5CA1">
        <w:rPr>
          <w:rFonts w:eastAsia="Times New Roman" w:cs="Times New Roman"/>
          <w:color w:val="4F81BD" w:themeColor="accent1"/>
          <w:lang w:val="pt-BR" w:eastAsia="pt-BR"/>
        </w:rPr>
        <w:lastRenderedPageBreak/>
        <w:t>RF03</w:t>
      </w:r>
      <w:r w:rsidRPr="00157292">
        <w:rPr>
          <w:rFonts w:eastAsia="Times New Roman" w:cs="Times New Roman"/>
          <w:color w:val="4F81BD" w:themeColor="accent1"/>
          <w:lang w:val="pt-BR" w:eastAsia="pt-BR"/>
        </w:rPr>
        <w:t xml:space="preserve"> - </w:t>
      </w:r>
      <w:r w:rsidRPr="008E5CA1">
        <w:rPr>
          <w:rFonts w:eastAsia="Times New Roman" w:cs="Times New Roman"/>
          <w:lang w:val="pt-BR" w:eastAsia="pt-BR"/>
        </w:rPr>
        <w:t>Permitir visualizar a lista de animais disponíveis para adoção.</w:t>
      </w:r>
    </w:p>
    <w:p w14:paraId="21FB1199" w14:textId="200E81DC" w:rsidR="008E5CA1" w:rsidRPr="008E5CA1" w:rsidRDefault="008E5CA1" w:rsidP="008E5CA1">
      <w:pPr>
        <w:spacing w:after="0" w:line="240" w:lineRule="auto"/>
        <w:rPr>
          <w:rFonts w:eastAsia="Times New Roman" w:cs="Times New Roman"/>
          <w:lang w:val="pt-BR" w:eastAsia="pt-BR"/>
        </w:rPr>
      </w:pPr>
      <w:r w:rsidRPr="008E5CA1">
        <w:rPr>
          <w:rFonts w:eastAsia="Times New Roman" w:cs="Times New Roman"/>
          <w:color w:val="4F81BD" w:themeColor="accent1"/>
          <w:lang w:val="pt-BR" w:eastAsia="pt-BR"/>
        </w:rPr>
        <w:t>RF04</w:t>
      </w:r>
      <w:r w:rsidRPr="00157292">
        <w:rPr>
          <w:rFonts w:eastAsia="Times New Roman" w:cs="Times New Roman"/>
          <w:color w:val="4F81BD" w:themeColor="accent1"/>
          <w:lang w:val="pt-BR" w:eastAsia="pt-BR"/>
        </w:rPr>
        <w:t xml:space="preserve"> - </w:t>
      </w:r>
      <w:r w:rsidRPr="008E5CA1">
        <w:rPr>
          <w:rFonts w:eastAsia="Times New Roman" w:cs="Times New Roman"/>
          <w:lang w:val="pt-BR" w:eastAsia="pt-BR"/>
        </w:rPr>
        <w:t>Permitir visualizar os detalhes de cada animal, incluindo foto, nome, espécie, idade e descrição.</w:t>
      </w:r>
    </w:p>
    <w:p w14:paraId="7D4E3C2E" w14:textId="4FA8ADF6" w:rsidR="008E5CA1" w:rsidRPr="008E5CA1" w:rsidRDefault="008E5CA1" w:rsidP="008E5CA1">
      <w:pPr>
        <w:spacing w:after="0" w:line="240" w:lineRule="auto"/>
        <w:rPr>
          <w:rFonts w:eastAsia="Times New Roman" w:cs="Times New Roman"/>
          <w:lang w:val="pt-BR" w:eastAsia="pt-BR"/>
        </w:rPr>
      </w:pPr>
      <w:r w:rsidRPr="008E5CA1">
        <w:rPr>
          <w:rFonts w:eastAsia="Times New Roman" w:cs="Times New Roman"/>
          <w:color w:val="4F81BD" w:themeColor="accent1"/>
          <w:lang w:val="pt-BR" w:eastAsia="pt-BR"/>
        </w:rPr>
        <w:t>RF05</w:t>
      </w:r>
      <w:r w:rsidRPr="00157292">
        <w:rPr>
          <w:rFonts w:eastAsia="Times New Roman" w:cs="Times New Roman"/>
          <w:color w:val="4F81BD" w:themeColor="accent1"/>
          <w:lang w:val="pt-BR" w:eastAsia="pt-BR"/>
        </w:rPr>
        <w:t xml:space="preserve"> - </w:t>
      </w:r>
      <w:r w:rsidRPr="008E5CA1">
        <w:rPr>
          <w:rFonts w:eastAsia="Times New Roman" w:cs="Times New Roman"/>
          <w:lang w:val="pt-BR" w:eastAsia="pt-BR"/>
        </w:rPr>
        <w:t>Permitir que o usuário solicite a adoção de um animal disponível.</w:t>
      </w:r>
    </w:p>
    <w:p w14:paraId="4FD7FD49" w14:textId="455B5B16" w:rsidR="008E5CA1" w:rsidRPr="008E5CA1" w:rsidRDefault="008E5CA1" w:rsidP="008E5CA1">
      <w:pPr>
        <w:spacing w:after="0" w:line="240" w:lineRule="auto"/>
        <w:rPr>
          <w:rFonts w:eastAsia="Times New Roman" w:cs="Times New Roman"/>
          <w:lang w:val="pt-BR" w:eastAsia="pt-BR"/>
        </w:rPr>
      </w:pPr>
      <w:r w:rsidRPr="008E5CA1">
        <w:rPr>
          <w:rFonts w:eastAsia="Times New Roman" w:cs="Times New Roman"/>
          <w:color w:val="4F81BD" w:themeColor="accent1"/>
          <w:lang w:val="pt-BR" w:eastAsia="pt-BR"/>
        </w:rPr>
        <w:t>RF06</w:t>
      </w:r>
      <w:r w:rsidRPr="00157292">
        <w:rPr>
          <w:rFonts w:eastAsia="Times New Roman" w:cs="Times New Roman"/>
          <w:color w:val="4F81BD" w:themeColor="accent1"/>
          <w:lang w:val="pt-BR" w:eastAsia="pt-BR"/>
        </w:rPr>
        <w:t xml:space="preserve"> - </w:t>
      </w:r>
      <w:r w:rsidRPr="008E5CA1">
        <w:rPr>
          <w:rFonts w:eastAsia="Times New Roman" w:cs="Times New Roman"/>
          <w:lang w:val="pt-BR" w:eastAsia="pt-BR"/>
        </w:rPr>
        <w:t>Permitir que o usuário acompanhe o status de suas solicitações.</w:t>
      </w:r>
    </w:p>
    <w:p w14:paraId="660AEBB8" w14:textId="64DD8417" w:rsidR="008E5CA1" w:rsidRPr="008E5CA1" w:rsidRDefault="008E5CA1" w:rsidP="008E5CA1">
      <w:pPr>
        <w:spacing w:after="0" w:line="240" w:lineRule="auto"/>
        <w:rPr>
          <w:rFonts w:eastAsia="Times New Roman" w:cs="Times New Roman"/>
          <w:color w:val="4F81BD" w:themeColor="accent1"/>
          <w:lang w:val="pt-BR" w:eastAsia="pt-BR"/>
        </w:rPr>
      </w:pPr>
      <w:r w:rsidRPr="008E5CA1">
        <w:rPr>
          <w:rFonts w:eastAsia="Times New Roman" w:cs="Times New Roman"/>
          <w:color w:val="4F81BD" w:themeColor="accent1"/>
          <w:lang w:val="pt-BR" w:eastAsia="pt-BR"/>
        </w:rPr>
        <w:t>RF07</w:t>
      </w:r>
      <w:r w:rsidRPr="00157292">
        <w:rPr>
          <w:rFonts w:eastAsia="Times New Roman" w:cs="Times New Roman"/>
          <w:color w:val="4F81BD" w:themeColor="accent1"/>
          <w:lang w:val="pt-BR" w:eastAsia="pt-BR"/>
        </w:rPr>
        <w:t xml:space="preserve"> - </w:t>
      </w:r>
      <w:r w:rsidRPr="008E5CA1">
        <w:rPr>
          <w:rFonts w:eastAsia="Times New Roman" w:cs="Times New Roman"/>
          <w:lang w:val="pt-BR" w:eastAsia="pt-BR"/>
        </w:rPr>
        <w:t>Permitir que o ADMIN cadastre novos animais.</w:t>
      </w:r>
    </w:p>
    <w:p w14:paraId="7E42CF79" w14:textId="3AF1DC06" w:rsidR="008E5CA1" w:rsidRPr="008E5CA1" w:rsidRDefault="008E5CA1" w:rsidP="008E5CA1">
      <w:pPr>
        <w:spacing w:after="0" w:line="240" w:lineRule="auto"/>
        <w:rPr>
          <w:rFonts w:eastAsia="Times New Roman" w:cs="Times New Roman"/>
          <w:lang w:val="pt-BR" w:eastAsia="pt-BR"/>
        </w:rPr>
      </w:pPr>
      <w:r w:rsidRPr="008E5CA1">
        <w:rPr>
          <w:rFonts w:eastAsia="Times New Roman" w:cs="Times New Roman"/>
          <w:color w:val="4F81BD" w:themeColor="accent1"/>
          <w:lang w:val="pt-BR" w:eastAsia="pt-BR"/>
        </w:rPr>
        <w:t>RF08</w:t>
      </w:r>
      <w:r w:rsidRPr="00157292">
        <w:rPr>
          <w:rFonts w:eastAsia="Times New Roman" w:cs="Times New Roman"/>
          <w:color w:val="4F81BD" w:themeColor="accent1"/>
          <w:lang w:val="pt-BR" w:eastAsia="pt-BR"/>
        </w:rPr>
        <w:t xml:space="preserve"> - </w:t>
      </w:r>
      <w:r w:rsidRPr="008E5CA1">
        <w:rPr>
          <w:rFonts w:eastAsia="Times New Roman" w:cs="Times New Roman"/>
          <w:lang w:val="pt-BR" w:eastAsia="pt-BR"/>
        </w:rPr>
        <w:t>Permitir que o ADMIN edite informações dos animais.</w:t>
      </w:r>
    </w:p>
    <w:p w14:paraId="7948C7FD" w14:textId="0BCDEF98" w:rsidR="008E5CA1" w:rsidRPr="008E5CA1" w:rsidRDefault="008E5CA1" w:rsidP="008E5CA1">
      <w:pPr>
        <w:spacing w:after="0" w:line="240" w:lineRule="auto"/>
        <w:rPr>
          <w:rFonts w:eastAsia="Times New Roman" w:cs="Times New Roman"/>
          <w:lang w:val="pt-BR" w:eastAsia="pt-BR"/>
        </w:rPr>
      </w:pPr>
      <w:r w:rsidRPr="008E5CA1">
        <w:rPr>
          <w:rFonts w:eastAsia="Times New Roman" w:cs="Times New Roman"/>
          <w:color w:val="4F81BD" w:themeColor="accent1"/>
          <w:lang w:val="pt-BR" w:eastAsia="pt-BR"/>
        </w:rPr>
        <w:t>RF09</w:t>
      </w:r>
      <w:r w:rsidRPr="00157292">
        <w:rPr>
          <w:rFonts w:eastAsia="Times New Roman" w:cs="Times New Roman"/>
          <w:color w:val="4F81BD" w:themeColor="accent1"/>
          <w:lang w:val="pt-BR" w:eastAsia="pt-BR"/>
        </w:rPr>
        <w:t xml:space="preserve"> - </w:t>
      </w:r>
      <w:r w:rsidRPr="008E5CA1">
        <w:rPr>
          <w:rFonts w:eastAsia="Times New Roman" w:cs="Times New Roman"/>
          <w:lang w:val="pt-BR" w:eastAsia="pt-BR"/>
        </w:rPr>
        <w:t>Permitir que o ADMIN exclua animais cadastrados.</w:t>
      </w:r>
    </w:p>
    <w:p w14:paraId="773C23CC" w14:textId="24F83C0F" w:rsidR="008E5CA1" w:rsidRPr="008E5CA1" w:rsidRDefault="008E5CA1" w:rsidP="008E5CA1">
      <w:pPr>
        <w:spacing w:after="0" w:line="240" w:lineRule="auto"/>
        <w:rPr>
          <w:rFonts w:eastAsia="Times New Roman" w:cs="Times New Roman"/>
          <w:lang w:val="pt-BR" w:eastAsia="pt-BR"/>
        </w:rPr>
      </w:pPr>
      <w:r w:rsidRPr="008E5CA1">
        <w:rPr>
          <w:rFonts w:eastAsia="Times New Roman" w:cs="Times New Roman"/>
          <w:color w:val="4F81BD" w:themeColor="accent1"/>
          <w:lang w:val="pt-BR" w:eastAsia="pt-BR"/>
        </w:rPr>
        <w:t>RF10</w:t>
      </w:r>
      <w:r w:rsidRPr="00157292">
        <w:rPr>
          <w:rFonts w:eastAsia="Times New Roman" w:cs="Times New Roman"/>
          <w:color w:val="4F81BD" w:themeColor="accent1"/>
          <w:lang w:val="pt-BR" w:eastAsia="pt-BR"/>
        </w:rPr>
        <w:t xml:space="preserve"> - </w:t>
      </w:r>
      <w:r w:rsidRPr="008E5CA1">
        <w:rPr>
          <w:rFonts w:eastAsia="Times New Roman" w:cs="Times New Roman"/>
          <w:lang w:val="pt-BR" w:eastAsia="pt-BR"/>
        </w:rPr>
        <w:t>Permitir que o ADMIN envie uma imagem durante o cadastro do animal.</w:t>
      </w:r>
    </w:p>
    <w:p w14:paraId="10AD6A93" w14:textId="09712E87" w:rsidR="008E5CA1" w:rsidRPr="008E5CA1" w:rsidRDefault="008E5CA1" w:rsidP="008E5CA1">
      <w:pPr>
        <w:spacing w:after="0" w:line="240" w:lineRule="auto"/>
        <w:rPr>
          <w:rFonts w:eastAsia="Times New Roman" w:cs="Times New Roman"/>
          <w:lang w:val="pt-BR" w:eastAsia="pt-BR"/>
        </w:rPr>
      </w:pPr>
      <w:r w:rsidRPr="008E5CA1">
        <w:rPr>
          <w:rFonts w:eastAsia="Times New Roman" w:cs="Times New Roman"/>
          <w:color w:val="4F81BD" w:themeColor="accent1"/>
          <w:lang w:val="pt-BR" w:eastAsia="pt-BR"/>
        </w:rPr>
        <w:t>RF11</w:t>
      </w:r>
      <w:r w:rsidRPr="00157292">
        <w:rPr>
          <w:rFonts w:eastAsia="Times New Roman" w:cs="Times New Roman"/>
          <w:color w:val="4F81BD" w:themeColor="accent1"/>
          <w:lang w:val="pt-BR" w:eastAsia="pt-BR"/>
        </w:rPr>
        <w:t xml:space="preserve"> - </w:t>
      </w:r>
      <w:r w:rsidRPr="008E5CA1">
        <w:rPr>
          <w:rFonts w:eastAsia="Times New Roman" w:cs="Times New Roman"/>
          <w:lang w:val="pt-BR" w:eastAsia="pt-BR"/>
        </w:rPr>
        <w:t>Permitir que o ADMIN visualize todas as solicitações de adoção.</w:t>
      </w:r>
    </w:p>
    <w:p w14:paraId="5442705E" w14:textId="574FFBF2" w:rsidR="008E5CA1" w:rsidRDefault="008E5CA1" w:rsidP="008E5CA1">
      <w:pPr>
        <w:spacing w:after="0" w:line="240" w:lineRule="auto"/>
        <w:rPr>
          <w:rFonts w:eastAsia="Times New Roman" w:cs="Times New Roman"/>
          <w:lang w:val="pt-BR" w:eastAsia="pt-BR"/>
        </w:rPr>
      </w:pPr>
      <w:r w:rsidRPr="008E5CA1">
        <w:rPr>
          <w:rFonts w:eastAsia="Times New Roman" w:cs="Times New Roman"/>
          <w:color w:val="4F81BD" w:themeColor="accent1"/>
          <w:lang w:val="pt-BR" w:eastAsia="pt-BR"/>
        </w:rPr>
        <w:t>RF12</w:t>
      </w:r>
      <w:r w:rsidRPr="00157292">
        <w:rPr>
          <w:rFonts w:eastAsia="Times New Roman" w:cs="Times New Roman"/>
          <w:color w:val="4F81BD" w:themeColor="accent1"/>
          <w:lang w:val="pt-BR" w:eastAsia="pt-BR"/>
        </w:rPr>
        <w:t xml:space="preserve"> - </w:t>
      </w:r>
      <w:r w:rsidRPr="008E5CA1">
        <w:rPr>
          <w:rFonts w:eastAsia="Times New Roman" w:cs="Times New Roman"/>
          <w:lang w:val="pt-BR" w:eastAsia="pt-BR"/>
        </w:rPr>
        <w:t>Permitir que o ADMIN aprove ou recuse uma solicitação.</w:t>
      </w:r>
    </w:p>
    <w:p w14:paraId="32815DB0" w14:textId="4EDD70B8" w:rsidR="00B95F4D" w:rsidRPr="008E5CA1" w:rsidRDefault="00B95F4D" w:rsidP="008E5CA1">
      <w:pPr>
        <w:spacing w:after="0" w:line="240" w:lineRule="auto"/>
        <w:rPr>
          <w:rFonts w:eastAsia="Times New Roman" w:cs="Times New Roman"/>
          <w:lang w:val="pt-BR" w:eastAsia="pt-BR"/>
        </w:rPr>
      </w:pPr>
      <w:r w:rsidRPr="00B95F4D">
        <w:rPr>
          <w:color w:val="4F81BD" w:themeColor="accent1"/>
        </w:rPr>
        <w:t>RF13</w:t>
      </w:r>
      <w:r w:rsidRPr="00B95F4D">
        <w:t xml:space="preserve"> - </w:t>
      </w:r>
      <w:r w:rsidRPr="00B95F4D">
        <w:t>O sistema deverá identificar o perfil do usuário autenticado e disponibilizar as funcionalidades correspondentes ao perfil USUÁRIO ou ADMIN.</w:t>
      </w:r>
    </w:p>
    <w:p w14:paraId="05A66B1F" w14:textId="77777777" w:rsidR="008E5CA1" w:rsidRPr="00157292" w:rsidRDefault="008E5CA1" w:rsidP="008E5CA1"/>
    <w:p w14:paraId="7F98023E" w14:textId="2FA77F0D" w:rsidR="006A004A" w:rsidRDefault="006A004A" w:rsidP="006A004A">
      <w:pPr>
        <w:pStyle w:val="Ttulo1"/>
      </w:pPr>
      <w:r>
        <w:t>1</w:t>
      </w:r>
      <w:r>
        <w:t>1</w:t>
      </w:r>
      <w:r>
        <w:t xml:space="preserve">. Requisitos </w:t>
      </w:r>
      <w:r>
        <w:t xml:space="preserve">Não </w:t>
      </w:r>
      <w:r>
        <w:t>Funcionais</w:t>
      </w:r>
    </w:p>
    <w:p w14:paraId="61A9D6FC" w14:textId="77777777" w:rsidR="006A004A" w:rsidRPr="006A004A" w:rsidRDefault="006A004A" w:rsidP="006A004A">
      <w:pPr>
        <w:spacing w:before="100" w:beforeAutospacing="1" w:after="100" w:afterAutospacing="1" w:line="240" w:lineRule="auto"/>
        <w:rPr>
          <w:rFonts w:eastAsia="Times New Roman" w:cs="Times New Roman"/>
          <w:lang w:val="pt-BR" w:eastAsia="pt-BR"/>
        </w:rPr>
      </w:pPr>
      <w:r w:rsidRPr="006A004A">
        <w:rPr>
          <w:rFonts w:eastAsia="Times New Roman" w:cs="Times New Roman"/>
          <w:lang w:val="pt-BR" w:eastAsia="pt-BR"/>
        </w:rPr>
        <w:t>Os requisitos não funcionais descrevem como o sistema deve funcionar.</w:t>
      </w:r>
    </w:p>
    <w:p w14:paraId="3E20543D" w14:textId="5F35C28A" w:rsidR="006A004A" w:rsidRPr="006A004A" w:rsidRDefault="006A004A" w:rsidP="006A004A">
      <w:pPr>
        <w:spacing w:after="0" w:line="240" w:lineRule="auto"/>
        <w:rPr>
          <w:rFonts w:eastAsia="Times New Roman" w:cs="Times New Roman"/>
          <w:lang w:val="pt-BR" w:eastAsia="pt-BR"/>
        </w:rPr>
      </w:pPr>
      <w:r w:rsidRPr="006A004A">
        <w:rPr>
          <w:rFonts w:eastAsia="Times New Roman" w:cs="Times New Roman"/>
          <w:color w:val="4F81BD" w:themeColor="accent1"/>
          <w:lang w:val="pt-BR" w:eastAsia="pt-BR"/>
        </w:rPr>
        <w:t>RNF01</w:t>
      </w:r>
      <w:r>
        <w:rPr>
          <w:rFonts w:eastAsia="Times New Roman" w:cs="Times New Roman"/>
          <w:color w:val="4F81BD" w:themeColor="accent1"/>
          <w:lang w:val="pt-BR" w:eastAsia="pt-BR"/>
        </w:rPr>
        <w:t xml:space="preserve"> - </w:t>
      </w:r>
      <w:r w:rsidRPr="006A004A">
        <w:rPr>
          <w:rFonts w:eastAsia="Times New Roman" w:cs="Times New Roman"/>
          <w:lang w:val="pt-BR" w:eastAsia="pt-BR"/>
        </w:rPr>
        <w:t>O aplicativo deverá possuir interface simples, intuitiva e de fácil utilização.</w:t>
      </w:r>
    </w:p>
    <w:p w14:paraId="03C5B279" w14:textId="32CAB1ED" w:rsidR="006A004A" w:rsidRPr="006A004A" w:rsidRDefault="006A004A" w:rsidP="006A004A">
      <w:pPr>
        <w:spacing w:after="0" w:line="240" w:lineRule="auto"/>
        <w:rPr>
          <w:rFonts w:eastAsia="Times New Roman" w:cs="Times New Roman"/>
          <w:lang w:val="pt-BR" w:eastAsia="pt-BR"/>
        </w:rPr>
      </w:pPr>
      <w:r w:rsidRPr="006A004A">
        <w:rPr>
          <w:rFonts w:eastAsia="Times New Roman" w:cs="Times New Roman"/>
          <w:color w:val="4F81BD" w:themeColor="accent1"/>
          <w:lang w:val="pt-BR" w:eastAsia="pt-BR"/>
        </w:rPr>
        <w:t>RNF02</w:t>
      </w:r>
      <w:r>
        <w:rPr>
          <w:rFonts w:eastAsia="Times New Roman" w:cs="Times New Roman"/>
          <w:color w:val="4F81BD" w:themeColor="accent1"/>
          <w:lang w:val="pt-BR" w:eastAsia="pt-BR"/>
        </w:rPr>
        <w:t xml:space="preserve"> - </w:t>
      </w:r>
      <w:r w:rsidRPr="006A004A">
        <w:rPr>
          <w:rFonts w:eastAsia="Times New Roman" w:cs="Times New Roman"/>
          <w:lang w:val="pt-BR" w:eastAsia="pt-BR"/>
        </w:rPr>
        <w:t>O aplicativo deverá funcionar em dispositivos móveis com diferentes tamanhos de tela.</w:t>
      </w:r>
    </w:p>
    <w:p w14:paraId="42D38883" w14:textId="7296AA8B" w:rsidR="006A004A" w:rsidRPr="006A004A" w:rsidRDefault="006A004A" w:rsidP="006A004A">
      <w:pPr>
        <w:spacing w:after="0" w:line="240" w:lineRule="auto"/>
        <w:rPr>
          <w:rFonts w:eastAsia="Times New Roman" w:cs="Times New Roman"/>
          <w:lang w:val="pt-BR" w:eastAsia="pt-BR"/>
        </w:rPr>
      </w:pPr>
      <w:r w:rsidRPr="006A004A">
        <w:rPr>
          <w:rFonts w:eastAsia="Times New Roman" w:cs="Times New Roman"/>
          <w:color w:val="4F81BD" w:themeColor="accent1"/>
          <w:lang w:val="pt-BR" w:eastAsia="pt-BR"/>
        </w:rPr>
        <w:t>RNF03</w:t>
      </w:r>
      <w:r>
        <w:rPr>
          <w:rFonts w:eastAsia="Times New Roman" w:cs="Times New Roman"/>
          <w:color w:val="4F81BD" w:themeColor="accent1"/>
          <w:lang w:val="pt-BR" w:eastAsia="pt-BR"/>
        </w:rPr>
        <w:t xml:space="preserve"> - </w:t>
      </w:r>
      <w:r w:rsidRPr="006A004A">
        <w:rPr>
          <w:rFonts w:eastAsia="Times New Roman" w:cs="Times New Roman"/>
          <w:lang w:val="pt-BR" w:eastAsia="pt-BR"/>
        </w:rPr>
        <w:t>O sistema deverá utilizar autenticação para acesso às funcionalidades protegidas.</w:t>
      </w:r>
    </w:p>
    <w:p w14:paraId="636A877A" w14:textId="5FFC480E" w:rsidR="006A004A" w:rsidRPr="006A004A" w:rsidRDefault="006A004A" w:rsidP="006A004A">
      <w:pPr>
        <w:spacing w:after="0" w:line="240" w:lineRule="auto"/>
        <w:rPr>
          <w:rFonts w:eastAsia="Times New Roman" w:cs="Times New Roman"/>
          <w:lang w:val="pt-BR" w:eastAsia="pt-BR"/>
        </w:rPr>
      </w:pPr>
      <w:r w:rsidRPr="006A004A">
        <w:rPr>
          <w:rFonts w:eastAsia="Times New Roman" w:cs="Times New Roman"/>
          <w:color w:val="4F81BD" w:themeColor="accent1"/>
          <w:lang w:val="pt-BR" w:eastAsia="pt-BR"/>
        </w:rPr>
        <w:t>RNF04</w:t>
      </w:r>
      <w:r>
        <w:rPr>
          <w:rFonts w:eastAsia="Times New Roman" w:cs="Times New Roman"/>
          <w:color w:val="4F81BD" w:themeColor="accent1"/>
          <w:lang w:val="pt-BR" w:eastAsia="pt-BR"/>
        </w:rPr>
        <w:t xml:space="preserve"> - </w:t>
      </w:r>
      <w:r w:rsidRPr="006A004A">
        <w:rPr>
          <w:rFonts w:eastAsia="Times New Roman" w:cs="Times New Roman"/>
          <w:lang w:val="pt-BR" w:eastAsia="pt-BR"/>
        </w:rPr>
        <w:t>O sistema deverá restringir as funcionalidades administrativas apenas aos usuários ADMIN.</w:t>
      </w:r>
    </w:p>
    <w:p w14:paraId="03C2B84B" w14:textId="0260B5F5" w:rsidR="006A004A" w:rsidRPr="006A004A" w:rsidRDefault="006A004A" w:rsidP="006A004A">
      <w:pPr>
        <w:spacing w:after="0" w:line="240" w:lineRule="auto"/>
        <w:rPr>
          <w:rFonts w:eastAsia="Times New Roman" w:cs="Times New Roman"/>
          <w:lang w:val="pt-BR" w:eastAsia="pt-BR"/>
        </w:rPr>
      </w:pPr>
      <w:r w:rsidRPr="006A004A">
        <w:rPr>
          <w:rFonts w:eastAsia="Times New Roman" w:cs="Times New Roman"/>
          <w:color w:val="4F81BD" w:themeColor="accent1"/>
          <w:lang w:val="pt-BR" w:eastAsia="pt-BR"/>
        </w:rPr>
        <w:t>RNF05</w:t>
      </w:r>
      <w:r>
        <w:rPr>
          <w:rFonts w:eastAsia="Times New Roman" w:cs="Times New Roman"/>
          <w:color w:val="4F81BD" w:themeColor="accent1"/>
          <w:lang w:val="pt-BR" w:eastAsia="pt-BR"/>
        </w:rPr>
        <w:t xml:space="preserve"> - </w:t>
      </w:r>
      <w:r w:rsidRPr="006A004A">
        <w:rPr>
          <w:rFonts w:eastAsia="Times New Roman" w:cs="Times New Roman"/>
          <w:lang w:val="pt-BR" w:eastAsia="pt-BR"/>
        </w:rPr>
        <w:t>As imagens enviadas deverão possuir extensão permitida e tamanho máximo definido pela aplicação.</w:t>
      </w:r>
    </w:p>
    <w:p w14:paraId="7C3589E5" w14:textId="5AE7A2E2" w:rsidR="006A004A" w:rsidRPr="006A004A" w:rsidRDefault="006A004A" w:rsidP="006A004A">
      <w:pPr>
        <w:spacing w:after="0" w:line="240" w:lineRule="auto"/>
        <w:rPr>
          <w:rFonts w:eastAsia="Times New Roman" w:cs="Times New Roman"/>
          <w:lang w:val="pt-BR" w:eastAsia="pt-BR"/>
        </w:rPr>
      </w:pPr>
      <w:r w:rsidRPr="006A004A">
        <w:rPr>
          <w:rFonts w:eastAsia="Times New Roman" w:cs="Times New Roman"/>
          <w:color w:val="4F81BD" w:themeColor="accent1"/>
          <w:lang w:val="pt-BR" w:eastAsia="pt-BR"/>
        </w:rPr>
        <w:t>RNF06</w:t>
      </w:r>
      <w:r>
        <w:rPr>
          <w:rFonts w:eastAsia="Times New Roman" w:cs="Times New Roman"/>
          <w:color w:val="4F81BD" w:themeColor="accent1"/>
          <w:lang w:val="pt-BR" w:eastAsia="pt-BR"/>
        </w:rPr>
        <w:t xml:space="preserve"> - </w:t>
      </w:r>
      <w:r w:rsidRPr="006A004A">
        <w:rPr>
          <w:rFonts w:eastAsia="Times New Roman" w:cs="Times New Roman"/>
          <w:lang w:val="pt-BR" w:eastAsia="pt-BR"/>
        </w:rPr>
        <w:t>O sistema deverá gerar nomes únicos para as imagens armazenadas, evitando colisão de arquivos.</w:t>
      </w:r>
    </w:p>
    <w:p w14:paraId="4520EB32" w14:textId="41A0319F" w:rsidR="006A004A" w:rsidRPr="006A004A" w:rsidRDefault="006A004A" w:rsidP="006A004A">
      <w:pPr>
        <w:spacing w:after="0" w:line="240" w:lineRule="auto"/>
        <w:rPr>
          <w:rFonts w:eastAsia="Times New Roman" w:cs="Times New Roman"/>
          <w:lang w:val="pt-BR" w:eastAsia="pt-BR"/>
        </w:rPr>
      </w:pPr>
      <w:r w:rsidRPr="006A004A">
        <w:rPr>
          <w:rFonts w:eastAsia="Times New Roman" w:cs="Times New Roman"/>
          <w:color w:val="4F81BD" w:themeColor="accent1"/>
          <w:lang w:val="pt-BR" w:eastAsia="pt-BR"/>
        </w:rPr>
        <w:t>RNF07</w:t>
      </w:r>
      <w:r>
        <w:rPr>
          <w:rFonts w:eastAsia="Times New Roman" w:cs="Times New Roman"/>
          <w:color w:val="4F81BD" w:themeColor="accent1"/>
          <w:lang w:val="pt-BR" w:eastAsia="pt-BR"/>
        </w:rPr>
        <w:t xml:space="preserve"> - </w:t>
      </w:r>
      <w:r w:rsidRPr="006A004A">
        <w:rPr>
          <w:rFonts w:eastAsia="Times New Roman" w:cs="Times New Roman"/>
          <w:lang w:val="pt-BR" w:eastAsia="pt-BR"/>
        </w:rPr>
        <w:t>O projeto deverá seguir uma arquitetura organizada, separando aplicativo mobile, API e banco de dados.</w:t>
      </w:r>
    </w:p>
    <w:p w14:paraId="3BBAA2A5" w14:textId="311535DF" w:rsidR="008E5CA1" w:rsidRDefault="006A004A" w:rsidP="00617B0C">
      <w:pPr>
        <w:spacing w:after="0" w:line="240" w:lineRule="auto"/>
        <w:rPr>
          <w:rFonts w:eastAsia="Times New Roman" w:cs="Times New Roman"/>
          <w:lang w:val="pt-BR" w:eastAsia="pt-BR"/>
        </w:rPr>
      </w:pPr>
      <w:r w:rsidRPr="006A004A">
        <w:rPr>
          <w:rFonts w:eastAsia="Times New Roman" w:cs="Times New Roman"/>
          <w:color w:val="4F81BD" w:themeColor="accent1"/>
          <w:lang w:val="pt-BR" w:eastAsia="pt-BR"/>
        </w:rPr>
        <w:t>RNF08</w:t>
      </w:r>
      <w:r>
        <w:rPr>
          <w:rFonts w:eastAsia="Times New Roman" w:cs="Times New Roman"/>
          <w:color w:val="4F81BD" w:themeColor="accent1"/>
          <w:lang w:val="pt-BR" w:eastAsia="pt-BR"/>
        </w:rPr>
        <w:t xml:space="preserve"> - </w:t>
      </w:r>
      <w:r w:rsidRPr="006A004A">
        <w:rPr>
          <w:rFonts w:eastAsia="Times New Roman" w:cs="Times New Roman"/>
          <w:lang w:val="pt-BR" w:eastAsia="pt-BR"/>
        </w:rPr>
        <w:t>O código deverá utilizar componentização e boas práticas de organização para facilitar a manutenção.</w:t>
      </w:r>
    </w:p>
    <w:p w14:paraId="15C088C7" w14:textId="36D060C4" w:rsidR="00617B0C" w:rsidRDefault="00617B0C" w:rsidP="00617B0C">
      <w:pPr>
        <w:spacing w:after="0" w:line="240" w:lineRule="auto"/>
        <w:rPr>
          <w:rFonts w:eastAsia="Times New Roman" w:cs="Times New Roman"/>
          <w:lang w:val="pt-BR" w:eastAsia="pt-BR"/>
        </w:rPr>
      </w:pPr>
    </w:p>
    <w:p w14:paraId="731D1B23" w14:textId="3EA7090C" w:rsidR="00617B0C" w:rsidRDefault="00617B0C" w:rsidP="00617B0C">
      <w:pPr>
        <w:spacing w:after="0" w:line="240" w:lineRule="auto"/>
        <w:rPr>
          <w:rFonts w:eastAsia="Times New Roman" w:cs="Times New Roman"/>
          <w:lang w:val="pt-BR" w:eastAsia="pt-BR"/>
        </w:rPr>
      </w:pPr>
    </w:p>
    <w:p w14:paraId="2912EA9A" w14:textId="55BED63C" w:rsidR="00617B0C" w:rsidRDefault="00617B0C" w:rsidP="00617B0C">
      <w:pPr>
        <w:spacing w:after="0" w:line="240" w:lineRule="auto"/>
        <w:rPr>
          <w:rFonts w:eastAsia="Times New Roman" w:cs="Times New Roman"/>
          <w:lang w:val="pt-BR" w:eastAsia="pt-BR"/>
        </w:rPr>
      </w:pPr>
    </w:p>
    <w:p w14:paraId="152D8FCB" w14:textId="0FF229FA" w:rsidR="00617B0C" w:rsidRDefault="00617B0C" w:rsidP="00617B0C">
      <w:pPr>
        <w:spacing w:after="0" w:line="240" w:lineRule="auto"/>
        <w:rPr>
          <w:rFonts w:eastAsia="Times New Roman" w:cs="Times New Roman"/>
          <w:lang w:val="pt-BR" w:eastAsia="pt-BR"/>
        </w:rPr>
      </w:pPr>
    </w:p>
    <w:p w14:paraId="58411D62" w14:textId="55110FF8" w:rsidR="00617B0C" w:rsidRDefault="00617B0C" w:rsidP="00617B0C">
      <w:pPr>
        <w:spacing w:after="0" w:line="240" w:lineRule="auto"/>
        <w:rPr>
          <w:rFonts w:eastAsia="Times New Roman" w:cs="Times New Roman"/>
          <w:lang w:val="pt-BR" w:eastAsia="pt-BR"/>
        </w:rPr>
      </w:pPr>
    </w:p>
    <w:p w14:paraId="0A9E6EFE" w14:textId="7B14CE34" w:rsidR="00617B0C" w:rsidRDefault="00617B0C" w:rsidP="00617B0C">
      <w:pPr>
        <w:spacing w:after="0" w:line="240" w:lineRule="auto"/>
        <w:rPr>
          <w:rFonts w:eastAsia="Times New Roman" w:cs="Times New Roman"/>
          <w:lang w:val="pt-BR" w:eastAsia="pt-BR"/>
        </w:rPr>
      </w:pPr>
    </w:p>
    <w:p w14:paraId="6837891D" w14:textId="359410DA" w:rsidR="00617B0C" w:rsidRDefault="00617B0C" w:rsidP="00617B0C">
      <w:pPr>
        <w:spacing w:after="0" w:line="240" w:lineRule="auto"/>
        <w:rPr>
          <w:rFonts w:eastAsia="Times New Roman" w:cs="Times New Roman"/>
          <w:lang w:val="pt-BR" w:eastAsia="pt-BR"/>
        </w:rPr>
      </w:pPr>
    </w:p>
    <w:p w14:paraId="0C574394" w14:textId="0AC84A14" w:rsidR="00617B0C" w:rsidRDefault="00617B0C" w:rsidP="00617B0C">
      <w:pPr>
        <w:spacing w:after="0" w:line="240" w:lineRule="auto"/>
        <w:rPr>
          <w:rFonts w:eastAsia="Times New Roman" w:cs="Times New Roman"/>
          <w:lang w:val="pt-BR" w:eastAsia="pt-BR"/>
        </w:rPr>
      </w:pPr>
    </w:p>
    <w:p w14:paraId="40CE956A" w14:textId="5046ED88" w:rsidR="00617B0C" w:rsidRDefault="00617B0C" w:rsidP="00617B0C">
      <w:pPr>
        <w:spacing w:after="0" w:line="240" w:lineRule="auto"/>
        <w:rPr>
          <w:rFonts w:eastAsia="Times New Roman" w:cs="Times New Roman"/>
          <w:lang w:val="pt-BR" w:eastAsia="pt-BR"/>
        </w:rPr>
      </w:pPr>
    </w:p>
    <w:p w14:paraId="4C135512" w14:textId="1CB36523" w:rsidR="00617B0C" w:rsidRDefault="00617B0C" w:rsidP="00617B0C">
      <w:pPr>
        <w:spacing w:after="0" w:line="240" w:lineRule="auto"/>
        <w:rPr>
          <w:rFonts w:eastAsia="Times New Roman" w:cs="Times New Roman"/>
          <w:lang w:val="pt-BR" w:eastAsia="pt-BR"/>
        </w:rPr>
      </w:pPr>
    </w:p>
    <w:p w14:paraId="293BC223" w14:textId="74938B0F" w:rsidR="00617B0C" w:rsidRDefault="00617B0C" w:rsidP="00617B0C">
      <w:pPr>
        <w:spacing w:after="0" w:line="240" w:lineRule="auto"/>
        <w:rPr>
          <w:rFonts w:eastAsia="Times New Roman" w:cs="Times New Roman"/>
          <w:lang w:val="pt-BR" w:eastAsia="pt-BR"/>
        </w:rPr>
      </w:pPr>
    </w:p>
    <w:p w14:paraId="5B4AB030" w14:textId="5B561773" w:rsidR="00617B0C" w:rsidRDefault="00617B0C" w:rsidP="00617B0C">
      <w:pPr>
        <w:spacing w:after="0" w:line="240" w:lineRule="auto"/>
        <w:rPr>
          <w:rFonts w:eastAsia="Times New Roman" w:cs="Times New Roman"/>
          <w:lang w:val="pt-BR" w:eastAsia="pt-BR"/>
        </w:rPr>
      </w:pPr>
    </w:p>
    <w:p w14:paraId="10CE73D7" w14:textId="5B3EC982" w:rsidR="00617B0C" w:rsidRDefault="00617B0C" w:rsidP="00617B0C">
      <w:pPr>
        <w:spacing w:after="0" w:line="240" w:lineRule="auto"/>
        <w:rPr>
          <w:rFonts w:eastAsia="Times New Roman" w:cs="Times New Roman"/>
          <w:lang w:val="pt-BR" w:eastAsia="pt-BR"/>
        </w:rPr>
      </w:pPr>
    </w:p>
    <w:p w14:paraId="12C5683B" w14:textId="3A3C5768" w:rsidR="00617B0C" w:rsidRDefault="00617B0C" w:rsidP="00617B0C">
      <w:pPr>
        <w:spacing w:after="0" w:line="240" w:lineRule="auto"/>
        <w:rPr>
          <w:rFonts w:eastAsia="Times New Roman" w:cs="Times New Roman"/>
          <w:lang w:val="pt-BR" w:eastAsia="pt-BR"/>
        </w:rPr>
      </w:pPr>
    </w:p>
    <w:p w14:paraId="37F1FE8F" w14:textId="59BF7C41" w:rsidR="00617B0C" w:rsidRDefault="00617B0C" w:rsidP="00617B0C">
      <w:pPr>
        <w:spacing w:after="0" w:line="240" w:lineRule="auto"/>
        <w:rPr>
          <w:rFonts w:eastAsia="Times New Roman" w:cs="Times New Roman"/>
          <w:lang w:val="pt-BR" w:eastAsia="pt-BR"/>
        </w:rPr>
      </w:pPr>
    </w:p>
    <w:p w14:paraId="220EAE52" w14:textId="28423810" w:rsidR="00617B0C" w:rsidRDefault="00617B0C" w:rsidP="00617B0C">
      <w:pPr>
        <w:spacing w:after="0" w:line="240" w:lineRule="auto"/>
        <w:rPr>
          <w:rFonts w:eastAsia="Times New Roman" w:cs="Times New Roman"/>
          <w:lang w:val="pt-BR" w:eastAsia="pt-BR"/>
        </w:rPr>
      </w:pPr>
    </w:p>
    <w:p w14:paraId="0F6D811A" w14:textId="76FE7A44" w:rsidR="00617B0C" w:rsidRDefault="00617B0C" w:rsidP="00617B0C">
      <w:pPr>
        <w:spacing w:after="0" w:line="240" w:lineRule="auto"/>
        <w:rPr>
          <w:rFonts w:eastAsia="Times New Roman" w:cs="Times New Roman"/>
          <w:lang w:val="pt-BR" w:eastAsia="pt-BR"/>
        </w:rPr>
      </w:pPr>
    </w:p>
    <w:p w14:paraId="1BA568E8" w14:textId="33B65CD5" w:rsidR="00617B0C" w:rsidRDefault="00617B0C" w:rsidP="00617B0C">
      <w:pPr>
        <w:spacing w:after="0" w:line="240" w:lineRule="auto"/>
        <w:rPr>
          <w:rFonts w:eastAsia="Times New Roman" w:cs="Times New Roman"/>
          <w:lang w:val="pt-BR" w:eastAsia="pt-BR"/>
        </w:rPr>
      </w:pPr>
    </w:p>
    <w:p w14:paraId="761414F8" w14:textId="7B7553C5" w:rsidR="00617B0C" w:rsidRDefault="00617B0C" w:rsidP="00617B0C">
      <w:pPr>
        <w:spacing w:after="0" w:line="240" w:lineRule="auto"/>
        <w:rPr>
          <w:rFonts w:eastAsia="Times New Roman" w:cs="Times New Roman"/>
          <w:lang w:val="pt-BR" w:eastAsia="pt-BR"/>
        </w:rPr>
      </w:pPr>
    </w:p>
    <w:p w14:paraId="5F1B9923" w14:textId="77777777" w:rsidR="00617B0C" w:rsidRDefault="00617B0C" w:rsidP="00617B0C">
      <w:pPr>
        <w:spacing w:after="0" w:line="240" w:lineRule="auto"/>
      </w:pPr>
    </w:p>
    <w:p w14:paraId="163F840F" w14:textId="12C0314F" w:rsidR="00617B0C" w:rsidRPr="00617B0C" w:rsidRDefault="00617B0C" w:rsidP="00711E51">
      <w:pPr>
        <w:pStyle w:val="Ttulo1"/>
      </w:pPr>
      <w:r>
        <w:lastRenderedPageBreak/>
        <w:t>1</w:t>
      </w:r>
      <w:r w:rsidR="00025ABD">
        <w:t>2</w:t>
      </w:r>
      <w:r>
        <w:t xml:space="preserve">. </w:t>
      </w:r>
      <w:r>
        <w:t>Fluxo Principal</w:t>
      </w:r>
    </w:p>
    <w:p w14:paraId="55486470" w14:textId="60647626" w:rsidR="00E57FC3" w:rsidRDefault="00617B0C" w:rsidP="00E57FC3">
      <w:r>
        <w:rPr>
          <w:noProof/>
        </w:rPr>
        <w:drawing>
          <wp:inline distT="0" distB="0" distL="0" distR="0" wp14:anchorId="74496EB7" wp14:editId="48CC1BB9">
            <wp:extent cx="2967487" cy="4697528"/>
            <wp:effectExtent l="0" t="0" r="4445" b="8255"/>
            <wp:docPr id="3" name="Gráfic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áfico 3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167" cy="474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8C7D" w14:textId="2BBFD530" w:rsidR="00E57FC3" w:rsidRDefault="00E57FC3" w:rsidP="00E57FC3"/>
    <w:p w14:paraId="79624B4E" w14:textId="4AEFEA5E" w:rsidR="00E57FC3" w:rsidRDefault="00E57FC3" w:rsidP="00E57FC3"/>
    <w:p w14:paraId="70FEFBE0" w14:textId="0111B784" w:rsidR="00E57FC3" w:rsidRDefault="00E57FC3" w:rsidP="00E57FC3"/>
    <w:p w14:paraId="1FB9EF3D" w14:textId="3B1BB80D" w:rsidR="00E57FC3" w:rsidRDefault="00E57FC3" w:rsidP="00E57FC3"/>
    <w:p w14:paraId="3170953D" w14:textId="471A2478" w:rsidR="00E57FC3" w:rsidRDefault="00E57FC3" w:rsidP="00E57FC3"/>
    <w:p w14:paraId="50F5EB3B" w14:textId="054E15E5" w:rsidR="00E57FC3" w:rsidRDefault="00E57FC3" w:rsidP="00E57FC3"/>
    <w:p w14:paraId="1FAAB568" w14:textId="72FE07A2" w:rsidR="00E57FC3" w:rsidRDefault="00E57FC3" w:rsidP="00E57FC3"/>
    <w:p w14:paraId="1677BC2D" w14:textId="0A7ADA99" w:rsidR="00E57FC3" w:rsidRDefault="00E57FC3" w:rsidP="00E57FC3"/>
    <w:p w14:paraId="2620E7AA" w14:textId="77777777" w:rsidR="00E57FC3" w:rsidRDefault="00E57FC3" w:rsidP="00E57FC3"/>
    <w:p w14:paraId="34A97641" w14:textId="77777777" w:rsidR="00E57FC3" w:rsidRDefault="00E57FC3" w:rsidP="00E57FC3"/>
    <w:p w14:paraId="0C201E40" w14:textId="42007CDE" w:rsidR="00E57FC3" w:rsidRDefault="00E57FC3" w:rsidP="00E57FC3">
      <w:pPr>
        <w:pStyle w:val="Ttulo1"/>
      </w:pPr>
      <w:r>
        <w:lastRenderedPageBreak/>
        <w:t>1</w:t>
      </w:r>
      <w:r w:rsidR="00025ABD">
        <w:t>3</w:t>
      </w:r>
      <w:r>
        <w:t xml:space="preserve">. </w:t>
      </w:r>
      <w:r>
        <w:t xml:space="preserve">DER – Diagrama Entidade Relacionamento </w:t>
      </w:r>
    </w:p>
    <w:p w14:paraId="4B44DC2F" w14:textId="77777777" w:rsidR="00E57FC3" w:rsidRPr="00E57FC3" w:rsidRDefault="00E57FC3" w:rsidP="00E57FC3"/>
    <w:p w14:paraId="0EA612B7" w14:textId="4DCA3D50" w:rsidR="00E57FC3" w:rsidRDefault="00E57FC3" w:rsidP="00E57FC3">
      <w:r>
        <w:rPr>
          <w:noProof/>
        </w:rPr>
        <w:drawing>
          <wp:inline distT="0" distB="0" distL="0" distR="0" wp14:anchorId="7EE24C95" wp14:editId="195A64D9">
            <wp:extent cx="6217920" cy="5550535"/>
            <wp:effectExtent l="0" t="0" r="0" b="0"/>
            <wp:docPr id="4" name="Imagem 4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Diagram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55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FEED" w14:textId="77777777" w:rsidR="000B6632" w:rsidRPr="00E57FC3" w:rsidRDefault="000B6632" w:rsidP="00E57FC3"/>
    <w:p w14:paraId="5E1C9108" w14:textId="77777777" w:rsidR="008E5CA1" w:rsidRDefault="008E5CA1" w:rsidP="008E5CA1">
      <w:pPr>
        <w:pStyle w:val="Commarcadores"/>
        <w:numPr>
          <w:ilvl w:val="0"/>
          <w:numId w:val="0"/>
        </w:numPr>
        <w:rPr>
          <w:rFonts w:hint="eastAsia"/>
        </w:rPr>
      </w:pPr>
    </w:p>
    <w:p w14:paraId="4D07B730" w14:textId="03B7509F" w:rsidR="00852FB0" w:rsidRDefault="00852FB0" w:rsidP="005F1754">
      <w:pPr>
        <w:pStyle w:val="Commarcadores"/>
        <w:numPr>
          <w:ilvl w:val="0"/>
          <w:numId w:val="0"/>
        </w:numPr>
        <w:ind w:left="360"/>
        <w:rPr>
          <w:rFonts w:hint="eastAsia"/>
        </w:rPr>
      </w:pPr>
    </w:p>
    <w:sectPr w:rsidR="00852FB0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ABD"/>
    <w:rsid w:val="00034616"/>
    <w:rsid w:val="0006063C"/>
    <w:rsid w:val="000B6632"/>
    <w:rsid w:val="001250D0"/>
    <w:rsid w:val="00131376"/>
    <w:rsid w:val="00147E18"/>
    <w:rsid w:val="0015074B"/>
    <w:rsid w:val="00157292"/>
    <w:rsid w:val="001C6165"/>
    <w:rsid w:val="001E2433"/>
    <w:rsid w:val="0029639D"/>
    <w:rsid w:val="00326F90"/>
    <w:rsid w:val="00404EE8"/>
    <w:rsid w:val="0042630E"/>
    <w:rsid w:val="0042748A"/>
    <w:rsid w:val="00493A97"/>
    <w:rsid w:val="005F1754"/>
    <w:rsid w:val="00617B0C"/>
    <w:rsid w:val="006A004A"/>
    <w:rsid w:val="00711E51"/>
    <w:rsid w:val="00852FB0"/>
    <w:rsid w:val="00874962"/>
    <w:rsid w:val="008970BE"/>
    <w:rsid w:val="008B58C9"/>
    <w:rsid w:val="008E5CA1"/>
    <w:rsid w:val="009077DA"/>
    <w:rsid w:val="00914648"/>
    <w:rsid w:val="009C0672"/>
    <w:rsid w:val="00A23937"/>
    <w:rsid w:val="00A50264"/>
    <w:rsid w:val="00AA1D8D"/>
    <w:rsid w:val="00B47730"/>
    <w:rsid w:val="00B91799"/>
    <w:rsid w:val="00B9409E"/>
    <w:rsid w:val="00B95F4D"/>
    <w:rsid w:val="00CB0664"/>
    <w:rsid w:val="00E57FC3"/>
    <w:rsid w:val="00E81E13"/>
    <w:rsid w:val="00EA48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E2C93E"/>
  <w14:defaultImageDpi w14:val="300"/>
  <w15:docId w15:val="{EE450778-771C-48D2-9090-28D6ADF77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6asjqtextbase">
    <w:name w:val="w6asjq_textbase"/>
    <w:basedOn w:val="Normal"/>
    <w:rsid w:val="008E5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w6asjqtextbase1">
    <w:name w:val="w6asjq_textbase1"/>
    <w:basedOn w:val="Fontepargpadro"/>
    <w:rsid w:val="008E5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2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1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9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41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86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90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58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75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11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3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5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14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71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56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79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96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7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62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72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99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57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21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7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1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4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3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9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96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5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7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44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2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2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67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0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22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8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68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64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4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2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99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9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7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42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5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39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4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06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06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0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36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48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3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35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3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9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21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6</Pages>
  <Words>1005</Words>
  <Characters>5430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 Carolina da Silva</cp:lastModifiedBy>
  <cp:revision>30</cp:revision>
  <dcterms:created xsi:type="dcterms:W3CDTF">2013-12-23T23:15:00Z</dcterms:created>
  <dcterms:modified xsi:type="dcterms:W3CDTF">2026-08-19T20:15:00Z</dcterms:modified>
  <cp:category/>
</cp:coreProperties>
</file>